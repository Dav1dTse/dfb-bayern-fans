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11729" w14:textId="040B4996" w:rsidR="00EF3381" w:rsidRDefault="00000000" w:rsidP="009B129B">
      <w:pPr>
        <w:spacing w:after="60"/>
        <w:jc w:val="center"/>
        <w:rPr>
          <w:lang w:eastAsia="zh-CN"/>
        </w:rPr>
      </w:pPr>
      <w:r>
        <w:rPr>
          <w:b/>
          <w:color w:val="1F4D78"/>
          <w:sz w:val="44"/>
          <w:lang w:eastAsia="zh-CN"/>
        </w:rPr>
        <w:t>德拜球迷</w:t>
      </w:r>
      <w:r w:rsidR="009B129B">
        <w:rPr>
          <w:rFonts w:hint="eastAsia"/>
          <w:b/>
          <w:color w:val="1F4D78"/>
          <w:sz w:val="44"/>
          <w:lang w:eastAsia="zh-CN"/>
        </w:rPr>
        <w:t>世界杯</w:t>
      </w:r>
      <w:r>
        <w:rPr>
          <w:b/>
          <w:color w:val="1F4D78"/>
          <w:sz w:val="44"/>
          <w:lang w:eastAsia="zh-CN"/>
        </w:rPr>
        <w:t>赛程</w:t>
      </w:r>
      <w:r w:rsidR="009B129B">
        <w:rPr>
          <w:rFonts w:hint="eastAsia"/>
          <w:b/>
          <w:color w:val="1F4D78"/>
          <w:sz w:val="44"/>
          <w:lang w:eastAsia="zh-CN"/>
        </w:rPr>
        <w:t>指南</w:t>
      </w:r>
      <w:r w:rsidR="008D52F0">
        <w:rPr>
          <w:rFonts w:hint="eastAsia"/>
          <w:b/>
          <w:color w:val="1F4D78"/>
          <w:sz w:val="44"/>
          <w:lang w:eastAsia="zh-CN"/>
        </w:rPr>
        <w:t>—</w:t>
      </w:r>
      <w:r w:rsidR="008D52F0" w:rsidRPr="008D52F0">
        <w:rPr>
          <w:rFonts w:hint="eastAsia"/>
          <w:bCs/>
          <w:color w:val="1F4D78"/>
          <w:sz w:val="44"/>
          <w:lang w:eastAsia="zh-CN"/>
        </w:rPr>
        <w:t>20260602</w:t>
      </w:r>
    </w:p>
    <w:p w14:paraId="3743B8A9" w14:textId="77777777" w:rsidR="00EF3381" w:rsidRDefault="00EF3381">
      <w:pPr>
        <w:rPr>
          <w:lang w:eastAsia="zh-CN"/>
        </w:rPr>
      </w:pPr>
    </w:p>
    <w:tbl>
      <w:tblPr>
        <w:tblStyle w:val="TableGrid"/>
        <w:tblW w:w="99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20"/>
        <w:gridCol w:w="1100"/>
        <w:gridCol w:w="1300"/>
        <w:gridCol w:w="700"/>
        <w:gridCol w:w="1550"/>
        <w:gridCol w:w="1700"/>
        <w:gridCol w:w="3090"/>
      </w:tblGrid>
      <w:tr w:rsidR="00EF3381" w14:paraId="3CBC39CE" w14:textId="77777777">
        <w:trPr>
          <w:cantSplit/>
          <w:tblHeader/>
        </w:trPr>
        <w:tc>
          <w:tcPr>
            <w:tcW w:w="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FFCD8" w14:textId="77777777" w:rsidR="00EF3381" w:rsidRDefault="00000000" w:rsidP="008D52F0">
            <w:pPr>
              <w:spacing w:after="0" w:line="252" w:lineRule="auto"/>
              <w:jc w:val="center"/>
            </w:pPr>
            <w:r>
              <w:rPr>
                <w:b/>
                <w:sz w:val="18"/>
                <w:szCs w:val="18"/>
              </w:rPr>
              <w:t>等级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3AEF4" w14:textId="1506C0E4" w:rsidR="00EF3381" w:rsidRDefault="0005395A" w:rsidP="008D52F0">
            <w:pPr>
              <w:spacing w:after="0" w:line="252" w:lineRule="auto"/>
              <w:jc w:val="center"/>
            </w:pPr>
            <w:r>
              <w:rPr>
                <w:rFonts w:ascii="Heiti TC" w:eastAsia="Heiti TC" w:hAnsi="Heiti TC" w:cs="Heiti TC" w:hint="eastAsia"/>
                <w:b/>
                <w:sz w:val="18"/>
                <w:szCs w:val="18"/>
              </w:rPr>
              <w:t>北京时间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8F149" w14:textId="624A38F7" w:rsidR="00EF3381" w:rsidRDefault="008D52F0" w:rsidP="008D52F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rFonts w:ascii="Heiti TC" w:eastAsia="Heiti TC" w:hAnsi="Heiti TC" w:cs="Heiti TC" w:hint="eastAsia"/>
                <w:b/>
                <w:sz w:val="18"/>
                <w:szCs w:val="18"/>
                <w:lang w:eastAsia="zh-CN"/>
              </w:rPr>
              <w:t>柏林</w:t>
            </w:r>
            <w:r w:rsidR="0005395A">
              <w:rPr>
                <w:rFonts w:ascii="Heiti TC" w:eastAsia="Heiti TC" w:hAnsi="Heiti TC" w:cs="Heiti TC" w:hint="eastAsia"/>
                <w:b/>
                <w:sz w:val="18"/>
                <w:szCs w:val="18"/>
              </w:rPr>
              <w:t>时间</w:t>
            </w:r>
          </w:p>
        </w:tc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BA13B" w14:textId="77777777" w:rsidR="00EF3381" w:rsidRDefault="00000000" w:rsidP="008D52F0">
            <w:pPr>
              <w:spacing w:after="0" w:line="252" w:lineRule="auto"/>
              <w:jc w:val="center"/>
            </w:pPr>
            <w:r>
              <w:rPr>
                <w:b/>
                <w:sz w:val="18"/>
                <w:szCs w:val="18"/>
              </w:rPr>
              <w:t>场次</w:t>
            </w:r>
          </w:p>
        </w:tc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51F10" w14:textId="77777777" w:rsidR="00EF3381" w:rsidRDefault="00000000" w:rsidP="008D52F0">
            <w:pPr>
              <w:spacing w:after="0" w:line="252" w:lineRule="auto"/>
              <w:jc w:val="center"/>
            </w:pPr>
            <w:r>
              <w:rPr>
                <w:b/>
                <w:sz w:val="18"/>
                <w:szCs w:val="18"/>
              </w:rPr>
              <w:t>对阵</w:t>
            </w:r>
            <w:r>
              <w:rPr>
                <w:b/>
                <w:sz w:val="18"/>
                <w:szCs w:val="18"/>
              </w:rPr>
              <w:t>/</w:t>
            </w:r>
            <w:r>
              <w:rPr>
                <w:b/>
                <w:sz w:val="18"/>
                <w:szCs w:val="18"/>
              </w:rPr>
              <w:t>路径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57F5B" w14:textId="77777777" w:rsidR="00EF3381" w:rsidRDefault="00000000" w:rsidP="008D52F0">
            <w:pPr>
              <w:spacing w:after="0" w:line="252" w:lineRule="auto"/>
              <w:jc w:val="center"/>
            </w:pPr>
            <w:r>
              <w:rPr>
                <w:b/>
                <w:sz w:val="18"/>
                <w:szCs w:val="18"/>
              </w:rPr>
              <w:t>拜仁相关球员</w:t>
            </w:r>
          </w:p>
        </w:tc>
        <w:tc>
          <w:tcPr>
            <w:tcW w:w="30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39807" w14:textId="77777777" w:rsidR="00EF3381" w:rsidRDefault="00000000" w:rsidP="008D52F0">
            <w:pPr>
              <w:spacing w:after="0" w:line="252" w:lineRule="auto"/>
              <w:jc w:val="center"/>
            </w:pPr>
            <w:r>
              <w:rPr>
                <w:b/>
                <w:sz w:val="18"/>
                <w:szCs w:val="18"/>
              </w:rPr>
              <w:t>推荐理由</w:t>
            </w:r>
          </w:p>
        </w:tc>
      </w:tr>
      <w:tr w:rsidR="00EF3381" w14:paraId="1628234E" w14:textId="77777777">
        <w:trPr>
          <w:cantSplit/>
        </w:trPr>
        <w:tc>
          <w:tcPr>
            <w:tcW w:w="52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277F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025C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06-15 </w:t>
            </w:r>
            <w:r>
              <w:rPr>
                <w:sz w:val="18"/>
                <w:szCs w:val="18"/>
              </w:rPr>
              <w:t>周一</w:t>
            </w:r>
            <w:r>
              <w:rPr>
                <w:sz w:val="18"/>
                <w:szCs w:val="18"/>
              </w:rPr>
              <w:t xml:space="preserve"> 01:00</w:t>
            </w:r>
          </w:p>
        </w:tc>
        <w:tc>
          <w:tcPr>
            <w:tcW w:w="13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D5D6E" w14:textId="0CBE8AC6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06-14 </w:t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19:00 </w:t>
            </w:r>
          </w:p>
        </w:tc>
        <w:tc>
          <w:tcPr>
            <w:tcW w:w="7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70DB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M10</w:t>
            </w:r>
          </w:p>
        </w:tc>
        <w:tc>
          <w:tcPr>
            <w:tcW w:w="15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673C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德国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库拉索</w:t>
            </w:r>
          </w:p>
        </w:tc>
        <w:tc>
          <w:tcPr>
            <w:tcW w:w="17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3B57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Kimmich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Musiala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Neuer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 xml:space="preserve">Tah </w:t>
            </w:r>
            <w:r>
              <w:rPr>
                <w:sz w:val="18"/>
                <w:szCs w:val="18"/>
              </w:rPr>
              <w:t>等</w:t>
            </w:r>
          </w:p>
        </w:tc>
        <w:tc>
          <w:tcPr>
            <w:tcW w:w="309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65859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🇩🇪 </w:t>
            </w:r>
            <w:r>
              <w:rPr>
                <w:sz w:val="18"/>
                <w:szCs w:val="18"/>
                <w:lang w:eastAsia="zh-CN"/>
              </w:rPr>
              <w:t>德国队重点</w:t>
            </w:r>
            <w:r>
              <w:rPr>
                <w:sz w:val="18"/>
                <w:szCs w:val="18"/>
                <w:lang w:eastAsia="zh-CN"/>
              </w:rPr>
              <w:t xml:space="preserve"> ⭐ </w:t>
            </w:r>
            <w:r>
              <w:rPr>
                <w:sz w:val="18"/>
                <w:szCs w:val="18"/>
                <w:lang w:eastAsia="zh-CN"/>
              </w:rPr>
              <w:t>必看</w:t>
            </w:r>
            <w:r>
              <w:rPr>
                <w:sz w:val="18"/>
                <w:szCs w:val="18"/>
                <w:lang w:eastAsia="zh-CN"/>
              </w:rPr>
              <w:t xml:space="preserve"> 🌙 </w:t>
            </w:r>
            <w:r>
              <w:rPr>
                <w:sz w:val="18"/>
                <w:szCs w:val="18"/>
                <w:lang w:eastAsia="zh-CN"/>
              </w:rPr>
              <w:t>熬夜场。德国首战，看中场结构、</w:t>
            </w:r>
            <w:r>
              <w:rPr>
                <w:sz w:val="18"/>
                <w:szCs w:val="18"/>
                <w:lang w:eastAsia="zh-CN"/>
              </w:rPr>
              <w:t>Musiala</w:t>
            </w:r>
            <w:r>
              <w:rPr>
                <w:sz w:val="13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状态和</w:t>
            </w:r>
            <w:r>
              <w:rPr>
                <w:sz w:val="18"/>
                <w:szCs w:val="18"/>
                <w:lang w:eastAsia="zh-CN"/>
              </w:rPr>
              <w:t xml:space="preserve"> Neuer</w:t>
            </w:r>
            <w:r>
              <w:rPr>
                <w:sz w:val="18"/>
                <w:szCs w:val="18"/>
                <w:lang w:eastAsia="zh-CN"/>
              </w:rPr>
              <w:t>。</w:t>
            </w:r>
          </w:p>
        </w:tc>
      </w:tr>
      <w:tr w:rsidR="00EF3381" w14:paraId="22A904F6" w14:textId="77777777">
        <w:trPr>
          <w:cantSplit/>
        </w:trPr>
        <w:tc>
          <w:tcPr>
            <w:tcW w:w="52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F1A1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1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7B08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06-18 </w:t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04:00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60B9F" w14:textId="0283D1CA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06-17 </w:t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22:00 </w:t>
            </w:r>
          </w:p>
        </w:tc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C074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M22</w:t>
            </w:r>
          </w:p>
        </w:tc>
        <w:tc>
          <w:tcPr>
            <w:tcW w:w="15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01FA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英格兰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克罗地亚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A78D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Harry Kane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Josip Stanisic</w:t>
            </w:r>
          </w:p>
        </w:tc>
        <w:tc>
          <w:tcPr>
            <w:tcW w:w="309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9EA9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  <w:lang w:eastAsia="zh-CN"/>
              </w:rPr>
              <w:t xml:space="preserve">⚔️ </w:t>
            </w:r>
            <w:r>
              <w:rPr>
                <w:sz w:val="18"/>
                <w:szCs w:val="18"/>
                <w:lang w:eastAsia="zh-CN"/>
              </w:rPr>
              <w:t>拜仁球员直接对话</w:t>
            </w:r>
            <w:r>
              <w:rPr>
                <w:sz w:val="18"/>
                <w:szCs w:val="18"/>
                <w:lang w:eastAsia="zh-CN"/>
              </w:rPr>
              <w:t xml:space="preserve"> ⭐ </w:t>
            </w:r>
            <w:r>
              <w:rPr>
                <w:sz w:val="18"/>
                <w:szCs w:val="18"/>
                <w:lang w:eastAsia="zh-CN"/>
              </w:rPr>
              <w:t>必看</w:t>
            </w:r>
            <w:r>
              <w:rPr>
                <w:sz w:val="18"/>
                <w:szCs w:val="18"/>
                <w:lang w:eastAsia="zh-CN"/>
              </w:rPr>
              <w:t xml:space="preserve"> 🌙 </w:t>
            </w:r>
            <w:r>
              <w:rPr>
                <w:sz w:val="18"/>
                <w:szCs w:val="18"/>
                <w:lang w:eastAsia="zh-CN"/>
              </w:rPr>
              <w:t>熬夜场。</w:t>
            </w:r>
            <w:r>
              <w:rPr>
                <w:sz w:val="18"/>
                <w:szCs w:val="18"/>
              </w:rPr>
              <w:t xml:space="preserve">Kane </w:t>
            </w:r>
            <w:r>
              <w:rPr>
                <w:sz w:val="18"/>
                <w:szCs w:val="18"/>
              </w:rPr>
              <w:t>对</w:t>
            </w:r>
            <w:r>
              <w:rPr>
                <w:sz w:val="13"/>
              </w:rPr>
              <w:t xml:space="preserve"> </w:t>
            </w:r>
            <w:r>
              <w:rPr>
                <w:sz w:val="18"/>
                <w:szCs w:val="18"/>
              </w:rPr>
              <w:t>Stanisic</w:t>
            </w:r>
            <w:r>
              <w:rPr>
                <w:sz w:val="18"/>
                <w:szCs w:val="18"/>
              </w:rPr>
              <w:t>，拜仁直接对话。</w:t>
            </w:r>
          </w:p>
        </w:tc>
      </w:tr>
      <w:tr w:rsidR="00EF3381" w14:paraId="3CBF54C8" w14:textId="77777777">
        <w:trPr>
          <w:cantSplit/>
        </w:trPr>
        <w:tc>
          <w:tcPr>
            <w:tcW w:w="52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0190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1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BE15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06-17 </w:t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03:00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89140" w14:textId="1613E231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06-16 </w:t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21:00 </w:t>
            </w:r>
          </w:p>
        </w:tc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1170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M17</w:t>
            </w:r>
          </w:p>
        </w:tc>
        <w:tc>
          <w:tcPr>
            <w:tcW w:w="15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E5A5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法国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塞内加尔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D796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Olise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Upamecano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Nicolas Jackson</w:t>
            </w:r>
          </w:p>
        </w:tc>
        <w:tc>
          <w:tcPr>
            <w:tcW w:w="309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63EAE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⚔️ </w:t>
            </w:r>
            <w:r>
              <w:rPr>
                <w:sz w:val="18"/>
                <w:szCs w:val="18"/>
                <w:lang w:eastAsia="zh-CN"/>
              </w:rPr>
              <w:t>拜仁球员直接对话</w:t>
            </w:r>
            <w:r>
              <w:rPr>
                <w:sz w:val="18"/>
                <w:szCs w:val="18"/>
                <w:lang w:eastAsia="zh-CN"/>
              </w:rPr>
              <w:t xml:space="preserve"> ⭐ </w:t>
            </w:r>
            <w:r>
              <w:rPr>
                <w:sz w:val="18"/>
                <w:szCs w:val="18"/>
                <w:lang w:eastAsia="zh-CN"/>
              </w:rPr>
              <w:t>必看</w:t>
            </w:r>
            <w:r>
              <w:rPr>
                <w:sz w:val="18"/>
                <w:szCs w:val="18"/>
                <w:lang w:eastAsia="zh-CN"/>
              </w:rPr>
              <w:t xml:space="preserve"> 🌙 </w:t>
            </w:r>
            <w:r>
              <w:rPr>
                <w:sz w:val="18"/>
                <w:szCs w:val="18"/>
                <w:lang w:eastAsia="zh-CN"/>
              </w:rPr>
              <w:t>熬夜场。法国</w:t>
            </w:r>
            <w:r>
              <w:rPr>
                <w:sz w:val="18"/>
                <w:szCs w:val="18"/>
                <w:lang w:eastAsia="zh-CN"/>
              </w:rPr>
              <w:t xml:space="preserve"> vs </w:t>
            </w:r>
            <w:r>
              <w:rPr>
                <w:sz w:val="18"/>
                <w:szCs w:val="18"/>
                <w:lang w:eastAsia="zh-CN"/>
              </w:rPr>
              <w:t>塞内加尔，拜仁相关性极高。</w:t>
            </w:r>
          </w:p>
        </w:tc>
      </w:tr>
      <w:tr w:rsidR="00EF3381" w14:paraId="10E8BB9E" w14:textId="77777777">
        <w:trPr>
          <w:cantSplit/>
        </w:trPr>
        <w:tc>
          <w:tcPr>
            <w:tcW w:w="52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43FA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A5F4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06-21 </w:t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04:00</w:t>
            </w:r>
          </w:p>
        </w:tc>
        <w:tc>
          <w:tcPr>
            <w:tcW w:w="13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930D2" w14:textId="13D920F0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06-20 </w:t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22:00 </w:t>
            </w:r>
          </w:p>
        </w:tc>
        <w:tc>
          <w:tcPr>
            <w:tcW w:w="7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510F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M33</w:t>
            </w:r>
          </w:p>
        </w:tc>
        <w:tc>
          <w:tcPr>
            <w:tcW w:w="15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7963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德国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科特迪瓦</w:t>
            </w:r>
          </w:p>
        </w:tc>
        <w:tc>
          <w:tcPr>
            <w:tcW w:w="17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B6DD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Kimmich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Musiala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Neuer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 xml:space="preserve">Tah </w:t>
            </w:r>
            <w:r>
              <w:rPr>
                <w:sz w:val="18"/>
                <w:szCs w:val="18"/>
              </w:rPr>
              <w:t>等</w:t>
            </w:r>
          </w:p>
        </w:tc>
        <w:tc>
          <w:tcPr>
            <w:tcW w:w="309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1961E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🇩🇪 </w:t>
            </w:r>
            <w:r>
              <w:rPr>
                <w:sz w:val="18"/>
                <w:szCs w:val="18"/>
                <w:lang w:eastAsia="zh-CN"/>
              </w:rPr>
              <w:t>德国队重点</w:t>
            </w:r>
            <w:r>
              <w:rPr>
                <w:sz w:val="18"/>
                <w:szCs w:val="18"/>
                <w:lang w:eastAsia="zh-CN"/>
              </w:rPr>
              <w:t xml:space="preserve"> ⭐ </w:t>
            </w:r>
            <w:r>
              <w:rPr>
                <w:sz w:val="18"/>
                <w:szCs w:val="18"/>
                <w:lang w:eastAsia="zh-CN"/>
              </w:rPr>
              <w:t>必看</w:t>
            </w:r>
            <w:r>
              <w:rPr>
                <w:sz w:val="18"/>
                <w:szCs w:val="18"/>
                <w:lang w:eastAsia="zh-CN"/>
              </w:rPr>
              <w:t xml:space="preserve"> 🌙 </w:t>
            </w:r>
            <w:r>
              <w:rPr>
                <w:sz w:val="18"/>
                <w:szCs w:val="18"/>
                <w:lang w:eastAsia="zh-CN"/>
              </w:rPr>
              <w:t>熬夜场。德国第二战，小组走势会更清楚。</w:t>
            </w:r>
          </w:p>
        </w:tc>
      </w:tr>
      <w:tr w:rsidR="00EF3381" w14:paraId="16A397C0" w14:textId="77777777">
        <w:trPr>
          <w:cantSplit/>
        </w:trPr>
        <w:tc>
          <w:tcPr>
            <w:tcW w:w="52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2512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FF3D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06-26 </w:t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04:00</w:t>
            </w:r>
          </w:p>
        </w:tc>
        <w:tc>
          <w:tcPr>
            <w:tcW w:w="13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2D529" w14:textId="0BD144F9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06-25 </w:t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22:00 </w:t>
            </w:r>
          </w:p>
        </w:tc>
        <w:tc>
          <w:tcPr>
            <w:tcW w:w="7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AABE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M56</w:t>
            </w:r>
          </w:p>
        </w:tc>
        <w:tc>
          <w:tcPr>
            <w:tcW w:w="15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11E6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厄瓜多尔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德国</w:t>
            </w:r>
          </w:p>
        </w:tc>
        <w:tc>
          <w:tcPr>
            <w:tcW w:w="17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8F1D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Kimmich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Musiala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Neuer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 xml:space="preserve">Tah </w:t>
            </w:r>
            <w:r>
              <w:rPr>
                <w:sz w:val="18"/>
                <w:szCs w:val="18"/>
              </w:rPr>
              <w:t>等</w:t>
            </w:r>
          </w:p>
        </w:tc>
        <w:tc>
          <w:tcPr>
            <w:tcW w:w="309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2D8CB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🇩🇪 </w:t>
            </w:r>
            <w:r>
              <w:rPr>
                <w:sz w:val="18"/>
                <w:szCs w:val="18"/>
                <w:lang w:eastAsia="zh-CN"/>
              </w:rPr>
              <w:t>德国队重点</w:t>
            </w:r>
            <w:r>
              <w:rPr>
                <w:sz w:val="18"/>
                <w:szCs w:val="18"/>
                <w:lang w:eastAsia="zh-CN"/>
              </w:rPr>
              <w:t xml:space="preserve"> ⭐ </w:t>
            </w:r>
            <w:r>
              <w:rPr>
                <w:sz w:val="18"/>
                <w:szCs w:val="18"/>
                <w:lang w:eastAsia="zh-CN"/>
              </w:rPr>
              <w:t>必看</w:t>
            </w:r>
            <w:r>
              <w:rPr>
                <w:sz w:val="18"/>
                <w:szCs w:val="18"/>
                <w:lang w:eastAsia="zh-CN"/>
              </w:rPr>
              <w:t xml:space="preserve"> 🌙 </w:t>
            </w:r>
            <w:r>
              <w:rPr>
                <w:sz w:val="18"/>
                <w:szCs w:val="18"/>
                <w:lang w:eastAsia="zh-CN"/>
              </w:rPr>
              <w:t>熬夜场。德国收官战，可能决定淘汰赛路径。</w:t>
            </w:r>
          </w:p>
        </w:tc>
      </w:tr>
      <w:tr w:rsidR="00EF3381" w14:paraId="7BF6C669" w14:textId="77777777">
        <w:trPr>
          <w:cantSplit/>
        </w:trPr>
        <w:tc>
          <w:tcPr>
            <w:tcW w:w="52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1567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1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F42D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06-27 </w:t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03:00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85CE3" w14:textId="764FB741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06-26 </w:t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21:00 </w:t>
            </w:r>
          </w:p>
        </w:tc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4E92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M61</w:t>
            </w:r>
          </w:p>
        </w:tc>
        <w:tc>
          <w:tcPr>
            <w:tcW w:w="15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096D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挪威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法国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6A51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Olise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Upamecano</w:t>
            </w:r>
          </w:p>
        </w:tc>
        <w:tc>
          <w:tcPr>
            <w:tcW w:w="309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95DF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  <w:lang w:eastAsia="zh-CN"/>
              </w:rPr>
              <w:t xml:space="preserve">🔴 </w:t>
            </w:r>
            <w:r>
              <w:rPr>
                <w:sz w:val="18"/>
                <w:szCs w:val="18"/>
                <w:lang w:eastAsia="zh-CN"/>
              </w:rPr>
              <w:t>拜仁球员</w:t>
            </w:r>
            <w:r>
              <w:rPr>
                <w:sz w:val="18"/>
                <w:szCs w:val="18"/>
                <w:lang w:eastAsia="zh-CN"/>
              </w:rPr>
              <w:t xml:space="preserve"> ⭐ </w:t>
            </w:r>
            <w:r>
              <w:rPr>
                <w:sz w:val="18"/>
                <w:szCs w:val="18"/>
                <w:lang w:eastAsia="zh-CN"/>
              </w:rPr>
              <w:t>必看</w:t>
            </w:r>
            <w:r>
              <w:rPr>
                <w:sz w:val="18"/>
                <w:szCs w:val="18"/>
                <w:lang w:eastAsia="zh-CN"/>
              </w:rPr>
              <w:t xml:space="preserve"> 🌙 </w:t>
            </w:r>
            <w:r>
              <w:rPr>
                <w:sz w:val="18"/>
                <w:szCs w:val="18"/>
                <w:lang w:eastAsia="zh-CN"/>
              </w:rPr>
              <w:t>熬夜场。</w:t>
            </w:r>
            <w:r>
              <w:rPr>
                <w:sz w:val="18"/>
                <w:szCs w:val="18"/>
              </w:rPr>
              <w:t>挪威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法国，</w:t>
            </w:r>
            <w:r>
              <w:rPr>
                <w:sz w:val="18"/>
                <w:szCs w:val="18"/>
              </w:rPr>
              <w:t xml:space="preserve">Haaland </w:t>
            </w:r>
            <w:r>
              <w:rPr>
                <w:sz w:val="18"/>
                <w:szCs w:val="18"/>
              </w:rPr>
              <w:t>冲击后场。</w:t>
            </w:r>
          </w:p>
        </w:tc>
      </w:tr>
      <w:tr w:rsidR="00EF3381" w14:paraId="32FF3C9C" w14:textId="77777777">
        <w:trPr>
          <w:cantSplit/>
        </w:trPr>
        <w:tc>
          <w:tcPr>
            <w:tcW w:w="52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6A9B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1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AEB1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06-28 </w:t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07:30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045E3" w14:textId="6B363EA8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06-28 </w:t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01:30 </w:t>
            </w:r>
          </w:p>
        </w:tc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A928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M71</w:t>
            </w:r>
          </w:p>
        </w:tc>
        <w:tc>
          <w:tcPr>
            <w:tcW w:w="15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2FF9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哥伦比亚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葡萄牙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4C59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Luis Diaz</w:t>
            </w:r>
          </w:p>
        </w:tc>
        <w:tc>
          <w:tcPr>
            <w:tcW w:w="309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DC584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🔴 </w:t>
            </w:r>
            <w:r>
              <w:rPr>
                <w:sz w:val="18"/>
                <w:szCs w:val="18"/>
                <w:lang w:eastAsia="zh-CN"/>
              </w:rPr>
              <w:t>拜仁球员</w:t>
            </w:r>
            <w:r>
              <w:rPr>
                <w:sz w:val="18"/>
                <w:szCs w:val="18"/>
                <w:lang w:eastAsia="zh-CN"/>
              </w:rPr>
              <w:t xml:space="preserve"> ⭐ </w:t>
            </w:r>
            <w:r>
              <w:rPr>
                <w:sz w:val="18"/>
                <w:szCs w:val="18"/>
                <w:lang w:eastAsia="zh-CN"/>
              </w:rPr>
              <w:t>必看。</w:t>
            </w:r>
            <w:r>
              <w:rPr>
                <w:sz w:val="18"/>
                <w:szCs w:val="18"/>
                <w:lang w:eastAsia="zh-CN"/>
              </w:rPr>
              <w:t xml:space="preserve">Diaz </w:t>
            </w:r>
            <w:r>
              <w:rPr>
                <w:sz w:val="18"/>
                <w:szCs w:val="18"/>
                <w:lang w:eastAsia="zh-CN"/>
              </w:rPr>
              <w:t>对葡萄牙，检验含金量。</w:t>
            </w:r>
          </w:p>
        </w:tc>
      </w:tr>
      <w:tr w:rsidR="00EF3381" w14:paraId="1B1179FD" w14:textId="77777777">
        <w:trPr>
          <w:cantSplit/>
        </w:trPr>
        <w:tc>
          <w:tcPr>
            <w:tcW w:w="52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4F67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07CF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06-30 </w:t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04:30</w:t>
            </w:r>
          </w:p>
        </w:tc>
        <w:tc>
          <w:tcPr>
            <w:tcW w:w="13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5CBA3" w14:textId="1B0EB196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06-29 </w:t>
            </w:r>
            <w:r>
              <w:rPr>
                <w:sz w:val="18"/>
                <w:szCs w:val="18"/>
              </w:rPr>
              <w:t>周一</w:t>
            </w:r>
            <w:r>
              <w:rPr>
                <w:sz w:val="18"/>
                <w:szCs w:val="18"/>
              </w:rPr>
              <w:t xml:space="preserve"> 22:30 </w:t>
            </w:r>
          </w:p>
        </w:tc>
        <w:tc>
          <w:tcPr>
            <w:tcW w:w="7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5DC2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M74</w:t>
            </w:r>
          </w:p>
        </w:tc>
        <w:tc>
          <w:tcPr>
            <w:tcW w:w="15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AA8C5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德国</w:t>
            </w:r>
            <w:r>
              <w:rPr>
                <w:sz w:val="18"/>
                <w:szCs w:val="18"/>
                <w:lang w:eastAsia="zh-CN"/>
              </w:rPr>
              <w:t xml:space="preserve"> E</w:t>
            </w:r>
            <w:r>
              <w:rPr>
                <w:sz w:val="18"/>
                <w:szCs w:val="18"/>
                <w:lang w:eastAsia="zh-CN"/>
              </w:rPr>
              <w:t>组第一路径：</w:t>
            </w:r>
            <w:r>
              <w:rPr>
                <w:sz w:val="18"/>
                <w:szCs w:val="18"/>
                <w:lang w:eastAsia="zh-CN"/>
              </w:rPr>
              <w:t>32</w:t>
            </w:r>
            <w:r>
              <w:rPr>
                <w:sz w:val="18"/>
                <w:szCs w:val="18"/>
                <w:lang w:eastAsia="zh-CN"/>
              </w:rPr>
              <w:t>强赛</w:t>
            </w:r>
          </w:p>
        </w:tc>
        <w:tc>
          <w:tcPr>
            <w:tcW w:w="17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94BA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德国若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sz w:val="18"/>
                <w:szCs w:val="18"/>
              </w:rPr>
              <w:t>组第一</w:t>
            </w:r>
          </w:p>
        </w:tc>
        <w:tc>
          <w:tcPr>
            <w:tcW w:w="309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9424E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🇩🇪 </w:t>
            </w:r>
            <w:r>
              <w:rPr>
                <w:sz w:val="18"/>
                <w:szCs w:val="18"/>
                <w:lang w:eastAsia="zh-CN"/>
              </w:rPr>
              <w:t>德国队重点</w:t>
            </w:r>
            <w:r>
              <w:rPr>
                <w:sz w:val="18"/>
                <w:szCs w:val="18"/>
                <w:lang w:eastAsia="zh-CN"/>
              </w:rPr>
              <w:t xml:space="preserve"> ⭐ </w:t>
            </w:r>
            <w:r>
              <w:rPr>
                <w:sz w:val="18"/>
                <w:szCs w:val="18"/>
                <w:lang w:eastAsia="zh-CN"/>
              </w:rPr>
              <w:t>必看</w:t>
            </w:r>
            <w:r>
              <w:rPr>
                <w:sz w:val="18"/>
                <w:szCs w:val="18"/>
                <w:lang w:eastAsia="zh-CN"/>
              </w:rPr>
              <w:t xml:space="preserve"> 🌙 </w:t>
            </w:r>
            <w:r>
              <w:rPr>
                <w:sz w:val="18"/>
                <w:szCs w:val="18"/>
                <w:lang w:eastAsia="zh-CN"/>
              </w:rPr>
              <w:t>熬夜场。德国首场</w:t>
            </w:r>
            <w:r>
              <w:rPr>
                <w:sz w:val="18"/>
                <w:szCs w:val="18"/>
                <w:lang w:eastAsia="zh-CN"/>
              </w:rPr>
              <w:t xml:space="preserve"> 32 </w:t>
            </w:r>
            <w:r>
              <w:rPr>
                <w:sz w:val="18"/>
                <w:szCs w:val="18"/>
                <w:lang w:eastAsia="zh-CN"/>
              </w:rPr>
              <w:t>强赛可能路径，赛后按实际对手更新。</w:t>
            </w:r>
          </w:p>
        </w:tc>
      </w:tr>
      <w:tr w:rsidR="00EF3381" w14:paraId="65560A8E" w14:textId="77777777">
        <w:trPr>
          <w:cantSplit/>
        </w:trPr>
        <w:tc>
          <w:tcPr>
            <w:tcW w:w="52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1959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54C1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07-01 </w:t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01:00</w:t>
            </w:r>
          </w:p>
        </w:tc>
        <w:tc>
          <w:tcPr>
            <w:tcW w:w="13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21291" w14:textId="1DBF9964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06-30 </w:t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19:00 </w:t>
            </w:r>
          </w:p>
        </w:tc>
        <w:tc>
          <w:tcPr>
            <w:tcW w:w="7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45CE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M78</w:t>
            </w:r>
          </w:p>
        </w:tc>
        <w:tc>
          <w:tcPr>
            <w:tcW w:w="15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CE841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德国</w:t>
            </w:r>
            <w:r>
              <w:rPr>
                <w:sz w:val="18"/>
                <w:szCs w:val="18"/>
                <w:lang w:eastAsia="zh-CN"/>
              </w:rPr>
              <w:t xml:space="preserve"> E</w:t>
            </w:r>
            <w:r>
              <w:rPr>
                <w:sz w:val="18"/>
                <w:szCs w:val="18"/>
                <w:lang w:eastAsia="zh-CN"/>
              </w:rPr>
              <w:t>组第二路径：</w:t>
            </w:r>
            <w:r>
              <w:rPr>
                <w:sz w:val="18"/>
                <w:szCs w:val="18"/>
                <w:lang w:eastAsia="zh-CN"/>
              </w:rPr>
              <w:t>32</w:t>
            </w:r>
            <w:r>
              <w:rPr>
                <w:sz w:val="18"/>
                <w:szCs w:val="18"/>
                <w:lang w:eastAsia="zh-CN"/>
              </w:rPr>
              <w:t>强赛</w:t>
            </w:r>
          </w:p>
        </w:tc>
        <w:tc>
          <w:tcPr>
            <w:tcW w:w="17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6D36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德国若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sz w:val="18"/>
                <w:szCs w:val="18"/>
              </w:rPr>
              <w:t>组第二</w:t>
            </w:r>
          </w:p>
        </w:tc>
        <w:tc>
          <w:tcPr>
            <w:tcW w:w="309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86BA3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🇩🇪 </w:t>
            </w:r>
            <w:r>
              <w:rPr>
                <w:sz w:val="18"/>
                <w:szCs w:val="18"/>
                <w:lang w:eastAsia="zh-CN"/>
              </w:rPr>
              <w:t>德国队重点</w:t>
            </w:r>
            <w:r>
              <w:rPr>
                <w:sz w:val="18"/>
                <w:szCs w:val="18"/>
                <w:lang w:eastAsia="zh-CN"/>
              </w:rPr>
              <w:t xml:space="preserve"> ⭐ </w:t>
            </w:r>
            <w:r>
              <w:rPr>
                <w:sz w:val="18"/>
                <w:szCs w:val="18"/>
                <w:lang w:eastAsia="zh-CN"/>
              </w:rPr>
              <w:t>必看</w:t>
            </w:r>
            <w:r>
              <w:rPr>
                <w:sz w:val="18"/>
                <w:szCs w:val="18"/>
                <w:lang w:eastAsia="zh-CN"/>
              </w:rPr>
              <w:t xml:space="preserve"> 🌙 </w:t>
            </w:r>
            <w:r>
              <w:rPr>
                <w:sz w:val="18"/>
                <w:szCs w:val="18"/>
                <w:lang w:eastAsia="zh-CN"/>
              </w:rPr>
              <w:t>熬夜场。德国第二名路径，潜在法国</w:t>
            </w:r>
            <w:r>
              <w:rPr>
                <w:sz w:val="18"/>
                <w:szCs w:val="18"/>
                <w:lang w:eastAsia="zh-CN"/>
              </w:rPr>
              <w:t>/</w:t>
            </w:r>
            <w:r>
              <w:rPr>
                <w:sz w:val="18"/>
                <w:szCs w:val="18"/>
                <w:lang w:eastAsia="zh-CN"/>
              </w:rPr>
              <w:t>塞内加尔链路更有拜仁味。</w:t>
            </w:r>
          </w:p>
        </w:tc>
      </w:tr>
      <w:tr w:rsidR="00EF3381" w14:paraId="6946B7C6" w14:textId="77777777">
        <w:trPr>
          <w:cantSplit/>
        </w:trPr>
        <w:tc>
          <w:tcPr>
            <w:tcW w:w="52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FC83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1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0F5F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06-13 </w:t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03:00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F232A" w14:textId="5A6C5942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06-12 </w:t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21:00 </w:t>
            </w:r>
          </w:p>
        </w:tc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9EF7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M3</w:t>
            </w:r>
          </w:p>
        </w:tc>
        <w:tc>
          <w:tcPr>
            <w:tcW w:w="15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441B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加拿大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波黑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98D4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Alphonso Davies</w:t>
            </w:r>
          </w:p>
        </w:tc>
        <w:tc>
          <w:tcPr>
            <w:tcW w:w="309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EA6EE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🔴 </w:t>
            </w:r>
            <w:r>
              <w:rPr>
                <w:sz w:val="18"/>
                <w:szCs w:val="18"/>
                <w:lang w:eastAsia="zh-CN"/>
              </w:rPr>
              <w:t>拜仁球员。</w:t>
            </w:r>
            <w:r>
              <w:rPr>
                <w:sz w:val="18"/>
                <w:szCs w:val="18"/>
                <w:lang w:eastAsia="zh-CN"/>
              </w:rPr>
              <w:t xml:space="preserve">Davies </w:t>
            </w:r>
            <w:r>
              <w:rPr>
                <w:sz w:val="18"/>
                <w:szCs w:val="18"/>
                <w:lang w:eastAsia="zh-CN"/>
              </w:rPr>
              <w:t>首战，看速度和左路推进。</w:t>
            </w:r>
          </w:p>
        </w:tc>
      </w:tr>
      <w:tr w:rsidR="00EF3381" w14:paraId="077811F3" w14:textId="77777777">
        <w:trPr>
          <w:cantSplit/>
        </w:trPr>
        <w:tc>
          <w:tcPr>
            <w:tcW w:w="52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5136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1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7170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06-12 </w:t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10:00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4B79B" w14:textId="09A92135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06-12 </w:t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04:00 </w:t>
            </w:r>
          </w:p>
        </w:tc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B975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M2</w:t>
            </w:r>
          </w:p>
        </w:tc>
        <w:tc>
          <w:tcPr>
            <w:tcW w:w="15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929F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韩国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捷克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AAD6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Kim Min-jae</w:t>
            </w:r>
          </w:p>
        </w:tc>
        <w:tc>
          <w:tcPr>
            <w:tcW w:w="309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B6B16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🔴 </w:t>
            </w:r>
            <w:r>
              <w:rPr>
                <w:sz w:val="18"/>
                <w:szCs w:val="18"/>
                <w:lang w:eastAsia="zh-CN"/>
              </w:rPr>
              <w:t>拜仁球员。韩国首战，看金玟哉稳不稳。</w:t>
            </w:r>
          </w:p>
        </w:tc>
      </w:tr>
    </w:tbl>
    <w:p w14:paraId="1E7D957D" w14:textId="77777777" w:rsidR="00EF3381" w:rsidRDefault="00EF3381">
      <w:pPr>
        <w:rPr>
          <w:lang w:eastAsia="zh-CN"/>
        </w:rPr>
      </w:pPr>
    </w:p>
    <w:p w14:paraId="52DCA457" w14:textId="77777777" w:rsidR="00EF338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5999154" w14:textId="7C7BED15" w:rsidR="00EF3381" w:rsidRDefault="00000000">
      <w:pPr>
        <w:pStyle w:val="Heading1"/>
        <w:rPr>
          <w:lang w:eastAsia="zh-CN"/>
        </w:rPr>
      </w:pPr>
      <w:r>
        <w:rPr>
          <w:rFonts w:ascii="Calibri" w:eastAsia="PingFang SC" w:hAnsi="Calibri"/>
          <w:lang w:eastAsia="zh-CN"/>
        </w:rPr>
        <w:lastRenderedPageBreak/>
        <w:t>拜仁球员观看重点</w:t>
      </w:r>
    </w:p>
    <w:tbl>
      <w:tblPr>
        <w:tblStyle w:val="TableGrid"/>
        <w:tblW w:w="99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00"/>
        <w:gridCol w:w="1600"/>
        <w:gridCol w:w="850"/>
        <w:gridCol w:w="1600"/>
        <w:gridCol w:w="3000"/>
        <w:gridCol w:w="2210"/>
      </w:tblGrid>
      <w:tr w:rsidR="00EF3381" w14:paraId="219568C5" w14:textId="77777777">
        <w:trPr>
          <w:cantSplit/>
          <w:tblHeader/>
        </w:trPr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94572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优先级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9D88B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球员</w:t>
            </w:r>
          </w:p>
        </w:tc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513D4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国家队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682DB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拜仁身份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6F967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观看重点</w:t>
            </w:r>
          </w:p>
        </w:tc>
        <w:tc>
          <w:tcPr>
            <w:tcW w:w="22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AC931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小组赛关键场次</w:t>
            </w:r>
          </w:p>
        </w:tc>
      </w:tr>
      <w:tr w:rsidR="00EF3381" w14:paraId="65040A49" w14:textId="77777777">
        <w:trPr>
          <w:cantSplit/>
        </w:trPr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10CB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2407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哈里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凯恩</w:t>
            </w:r>
            <w:r>
              <w:rPr>
                <w:sz w:val="18"/>
                <w:szCs w:val="18"/>
              </w:rPr>
              <w:br/>
              <w:t>Harry Kane</w:t>
            </w:r>
          </w:p>
        </w:tc>
        <w:tc>
          <w:tcPr>
            <w:tcW w:w="8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1047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英格兰</w:t>
            </w:r>
          </w:p>
        </w:tc>
        <w:tc>
          <w:tcPr>
            <w:tcW w:w="1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4B87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头号中锋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英格兰队长</w:t>
            </w:r>
          </w:p>
        </w:tc>
        <w:tc>
          <w:tcPr>
            <w:tcW w:w="30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4D33F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看他的支点、终结和英格兰能否围绕他打出稳定节奏。</w:t>
            </w:r>
          </w:p>
        </w:tc>
        <w:tc>
          <w:tcPr>
            <w:tcW w:w="22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8C5AA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M22 vs </w:t>
            </w:r>
            <w:r>
              <w:rPr>
                <w:sz w:val="18"/>
                <w:szCs w:val="18"/>
                <w:lang w:eastAsia="zh-CN"/>
              </w:rPr>
              <w:t>克罗地亚；</w:t>
            </w:r>
            <w:r>
              <w:rPr>
                <w:sz w:val="18"/>
                <w:szCs w:val="18"/>
                <w:lang w:eastAsia="zh-CN"/>
              </w:rPr>
              <w:t xml:space="preserve">M45 vs </w:t>
            </w:r>
            <w:r>
              <w:rPr>
                <w:sz w:val="18"/>
                <w:szCs w:val="18"/>
                <w:lang w:eastAsia="zh-CN"/>
              </w:rPr>
              <w:t>加纳；</w:t>
            </w:r>
            <w:r>
              <w:rPr>
                <w:sz w:val="18"/>
                <w:szCs w:val="18"/>
                <w:lang w:eastAsia="zh-CN"/>
              </w:rPr>
              <w:t xml:space="preserve">M67 vs </w:t>
            </w:r>
            <w:r>
              <w:rPr>
                <w:sz w:val="18"/>
                <w:szCs w:val="18"/>
                <w:lang w:eastAsia="zh-CN"/>
              </w:rPr>
              <w:t>巴拿马</w:t>
            </w:r>
          </w:p>
        </w:tc>
      </w:tr>
      <w:tr w:rsidR="00EF3381" w14:paraId="39FC58B2" w14:textId="77777777">
        <w:trPr>
          <w:cantSplit/>
        </w:trPr>
        <w:tc>
          <w:tcPr>
            <w:tcW w:w="7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B893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6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B854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约书亚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基米希</w:t>
            </w:r>
            <w:r>
              <w:rPr>
                <w:sz w:val="18"/>
                <w:szCs w:val="18"/>
              </w:rPr>
              <w:br/>
              <w:t>Joshua Kimmich</w:t>
            </w:r>
          </w:p>
        </w:tc>
        <w:tc>
          <w:tcPr>
            <w:tcW w:w="8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5CD0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德国</w:t>
            </w:r>
          </w:p>
        </w:tc>
        <w:tc>
          <w:tcPr>
            <w:tcW w:w="16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6D776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德国中场核心</w:t>
            </w:r>
            <w:r>
              <w:rPr>
                <w:sz w:val="18"/>
                <w:szCs w:val="18"/>
                <w:lang w:eastAsia="zh-CN"/>
              </w:rPr>
              <w:t xml:space="preserve"> / </w:t>
            </w:r>
            <w:r>
              <w:rPr>
                <w:sz w:val="18"/>
                <w:szCs w:val="18"/>
                <w:lang w:eastAsia="zh-CN"/>
              </w:rPr>
              <w:t>拜仁领袖</w:t>
            </w:r>
          </w:p>
        </w:tc>
        <w:tc>
          <w:tcPr>
            <w:tcW w:w="30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4AEDF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看他在德国队的中场位置、组织节奏和防守覆盖。</w:t>
            </w:r>
          </w:p>
        </w:tc>
        <w:tc>
          <w:tcPr>
            <w:tcW w:w="221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57529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M10 </w:t>
            </w:r>
            <w:r>
              <w:rPr>
                <w:sz w:val="18"/>
                <w:szCs w:val="18"/>
                <w:lang w:eastAsia="zh-CN"/>
              </w:rPr>
              <w:t>首战；</w:t>
            </w:r>
            <w:r>
              <w:rPr>
                <w:sz w:val="18"/>
                <w:szCs w:val="18"/>
                <w:lang w:eastAsia="zh-CN"/>
              </w:rPr>
              <w:t xml:space="preserve">M33 </w:t>
            </w:r>
            <w:r>
              <w:rPr>
                <w:sz w:val="18"/>
                <w:szCs w:val="18"/>
                <w:lang w:eastAsia="zh-CN"/>
              </w:rPr>
              <w:t>强度战；</w:t>
            </w:r>
            <w:r>
              <w:rPr>
                <w:sz w:val="18"/>
                <w:szCs w:val="18"/>
                <w:lang w:eastAsia="zh-CN"/>
              </w:rPr>
              <w:t xml:space="preserve">M56 </w:t>
            </w:r>
            <w:r>
              <w:rPr>
                <w:sz w:val="18"/>
                <w:szCs w:val="18"/>
                <w:lang w:eastAsia="zh-CN"/>
              </w:rPr>
              <w:t>出线战</w:t>
            </w:r>
          </w:p>
        </w:tc>
      </w:tr>
      <w:tr w:rsidR="00EF3381" w14:paraId="3E2ABEE4" w14:textId="77777777">
        <w:trPr>
          <w:cantSplit/>
        </w:trPr>
        <w:tc>
          <w:tcPr>
            <w:tcW w:w="7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3845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6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9227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贾马尔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穆西亚拉</w:t>
            </w:r>
            <w:r>
              <w:rPr>
                <w:sz w:val="18"/>
                <w:szCs w:val="18"/>
              </w:rPr>
              <w:br/>
              <w:t>Jamal Musiala</w:t>
            </w:r>
          </w:p>
        </w:tc>
        <w:tc>
          <w:tcPr>
            <w:tcW w:w="8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B60A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德国</w:t>
            </w:r>
          </w:p>
        </w:tc>
        <w:tc>
          <w:tcPr>
            <w:tcW w:w="16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EBF0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德国上限球员</w:t>
            </w:r>
            <w:r>
              <w:rPr>
                <w:sz w:val="18"/>
                <w:szCs w:val="18"/>
                <w:lang w:eastAsia="zh-CN"/>
              </w:rPr>
              <w:t xml:space="preserve"> / </w:t>
            </w:r>
            <w:r>
              <w:rPr>
                <w:sz w:val="18"/>
                <w:szCs w:val="18"/>
                <w:lang w:eastAsia="zh-CN"/>
              </w:rPr>
              <w:t>拜仁门面</w:t>
            </w:r>
          </w:p>
        </w:tc>
        <w:tc>
          <w:tcPr>
            <w:tcW w:w="30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61BCC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看恢复状态、持球爆点和关键区域一对一质量。</w:t>
            </w:r>
          </w:p>
        </w:tc>
        <w:tc>
          <w:tcPr>
            <w:tcW w:w="221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53122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M10 </w:t>
            </w:r>
            <w:r>
              <w:rPr>
                <w:sz w:val="18"/>
                <w:szCs w:val="18"/>
                <w:lang w:eastAsia="zh-CN"/>
              </w:rPr>
              <w:t>首战；</w:t>
            </w:r>
            <w:r>
              <w:rPr>
                <w:sz w:val="18"/>
                <w:szCs w:val="18"/>
                <w:lang w:eastAsia="zh-CN"/>
              </w:rPr>
              <w:t xml:space="preserve">M56 vs </w:t>
            </w:r>
            <w:r>
              <w:rPr>
                <w:sz w:val="18"/>
                <w:szCs w:val="18"/>
                <w:lang w:eastAsia="zh-CN"/>
              </w:rPr>
              <w:t>厄瓜多尔</w:t>
            </w:r>
          </w:p>
        </w:tc>
      </w:tr>
      <w:tr w:rsidR="00EF3381" w14:paraId="69B347BB" w14:textId="77777777">
        <w:trPr>
          <w:cantSplit/>
        </w:trPr>
        <w:tc>
          <w:tcPr>
            <w:tcW w:w="7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A0CF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6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12FC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曼努埃尔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诺伊尔</w:t>
            </w:r>
            <w:r>
              <w:rPr>
                <w:sz w:val="18"/>
                <w:szCs w:val="18"/>
              </w:rPr>
              <w:br/>
              <w:t>Manuel Neuer</w:t>
            </w:r>
          </w:p>
        </w:tc>
        <w:tc>
          <w:tcPr>
            <w:tcW w:w="8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2FEB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德国</w:t>
            </w:r>
          </w:p>
        </w:tc>
        <w:tc>
          <w:tcPr>
            <w:tcW w:w="16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3BF3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门将叙事核心</w:t>
            </w:r>
          </w:p>
        </w:tc>
        <w:tc>
          <w:tcPr>
            <w:tcW w:w="30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BE5BF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看国家队回归叙事、出球稳定性和高位防线保护。</w:t>
            </w:r>
          </w:p>
        </w:tc>
        <w:tc>
          <w:tcPr>
            <w:tcW w:w="221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9836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M10 </w:t>
            </w:r>
            <w:r>
              <w:rPr>
                <w:sz w:val="18"/>
                <w:szCs w:val="18"/>
              </w:rPr>
              <w:t>首战；</w:t>
            </w:r>
            <w:r>
              <w:rPr>
                <w:sz w:val="18"/>
                <w:szCs w:val="18"/>
              </w:rPr>
              <w:t xml:space="preserve">M56 </w:t>
            </w:r>
            <w:r>
              <w:rPr>
                <w:sz w:val="18"/>
                <w:szCs w:val="18"/>
              </w:rPr>
              <w:t>出线战</w:t>
            </w:r>
          </w:p>
        </w:tc>
      </w:tr>
      <w:tr w:rsidR="00EF3381" w14:paraId="5763A77F" w14:textId="77777777">
        <w:trPr>
          <w:cantSplit/>
        </w:trPr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3C30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E95B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迈克尔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奥利塞</w:t>
            </w:r>
            <w:r>
              <w:rPr>
                <w:sz w:val="18"/>
                <w:szCs w:val="18"/>
              </w:rPr>
              <w:br/>
              <w:t>Michael Olise</w:t>
            </w:r>
          </w:p>
        </w:tc>
        <w:tc>
          <w:tcPr>
            <w:tcW w:w="8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1D4E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法国</w:t>
            </w:r>
          </w:p>
        </w:tc>
        <w:tc>
          <w:tcPr>
            <w:tcW w:w="1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1C32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法国边路创造点</w:t>
            </w:r>
          </w:p>
        </w:tc>
        <w:tc>
          <w:tcPr>
            <w:tcW w:w="30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8F7E6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看右路内切、定位球和与法国锋线的连接。</w:t>
            </w:r>
          </w:p>
        </w:tc>
        <w:tc>
          <w:tcPr>
            <w:tcW w:w="22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B2412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M17 vs </w:t>
            </w:r>
            <w:r>
              <w:rPr>
                <w:sz w:val="18"/>
                <w:szCs w:val="18"/>
                <w:lang w:eastAsia="zh-CN"/>
              </w:rPr>
              <w:t>塞内加尔；</w:t>
            </w:r>
            <w:r>
              <w:rPr>
                <w:sz w:val="18"/>
                <w:szCs w:val="18"/>
                <w:lang w:eastAsia="zh-CN"/>
              </w:rPr>
              <w:t xml:space="preserve">M61 vs </w:t>
            </w:r>
            <w:r>
              <w:rPr>
                <w:sz w:val="18"/>
                <w:szCs w:val="18"/>
                <w:lang w:eastAsia="zh-CN"/>
              </w:rPr>
              <w:t>挪威</w:t>
            </w:r>
          </w:p>
        </w:tc>
      </w:tr>
      <w:tr w:rsidR="00EF3381" w14:paraId="5B37C056" w14:textId="77777777">
        <w:trPr>
          <w:cantSplit/>
        </w:trPr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D8EA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561A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路易斯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迪亚斯</w:t>
            </w:r>
            <w:r>
              <w:rPr>
                <w:sz w:val="18"/>
                <w:szCs w:val="18"/>
              </w:rPr>
              <w:br/>
              <w:t>Luis Diaz</w:t>
            </w:r>
          </w:p>
        </w:tc>
        <w:tc>
          <w:tcPr>
            <w:tcW w:w="8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FE8C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哥伦比亚</w:t>
            </w:r>
          </w:p>
        </w:tc>
        <w:tc>
          <w:tcPr>
            <w:tcW w:w="1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1310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哥伦比亚边路核心</w:t>
            </w:r>
          </w:p>
        </w:tc>
        <w:tc>
          <w:tcPr>
            <w:tcW w:w="30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25EC9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看边路推进、反击速度和对强队时的爆点价值。</w:t>
            </w:r>
          </w:p>
        </w:tc>
        <w:tc>
          <w:tcPr>
            <w:tcW w:w="22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B3A4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M24 </w:t>
            </w:r>
            <w:r>
              <w:rPr>
                <w:sz w:val="18"/>
                <w:szCs w:val="18"/>
              </w:rPr>
              <w:t>首战；</w:t>
            </w:r>
            <w:r>
              <w:rPr>
                <w:sz w:val="18"/>
                <w:szCs w:val="18"/>
              </w:rPr>
              <w:t xml:space="preserve">M71 vs </w:t>
            </w:r>
            <w:r>
              <w:rPr>
                <w:sz w:val="18"/>
                <w:szCs w:val="18"/>
              </w:rPr>
              <w:t>葡萄牙</w:t>
            </w:r>
          </w:p>
        </w:tc>
      </w:tr>
      <w:tr w:rsidR="00EF3381" w14:paraId="539F03B6" w14:textId="77777777">
        <w:trPr>
          <w:cantSplit/>
        </w:trPr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A777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5CA0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阿方索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戴维斯</w:t>
            </w:r>
            <w:r>
              <w:rPr>
                <w:sz w:val="18"/>
                <w:szCs w:val="18"/>
              </w:rPr>
              <w:br/>
              <w:t>Alphonso Davies</w:t>
            </w:r>
          </w:p>
        </w:tc>
        <w:tc>
          <w:tcPr>
            <w:tcW w:w="8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33D9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加拿大</w:t>
            </w:r>
          </w:p>
        </w:tc>
        <w:tc>
          <w:tcPr>
            <w:tcW w:w="1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D95C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加拿大头牌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左路爆点</w:t>
            </w:r>
          </w:p>
        </w:tc>
        <w:tc>
          <w:tcPr>
            <w:tcW w:w="30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8C72B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看恢复后的冲刺能力、左路推进和防守回追。</w:t>
            </w:r>
          </w:p>
        </w:tc>
        <w:tc>
          <w:tcPr>
            <w:tcW w:w="22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D937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M3 </w:t>
            </w:r>
            <w:r>
              <w:rPr>
                <w:sz w:val="18"/>
                <w:szCs w:val="18"/>
              </w:rPr>
              <w:t>首战；</w:t>
            </w:r>
            <w:r>
              <w:rPr>
                <w:sz w:val="18"/>
                <w:szCs w:val="18"/>
              </w:rPr>
              <w:t xml:space="preserve">M51 vs </w:t>
            </w:r>
            <w:r>
              <w:rPr>
                <w:sz w:val="18"/>
                <w:szCs w:val="18"/>
              </w:rPr>
              <w:t>瑞士</w:t>
            </w:r>
          </w:p>
        </w:tc>
      </w:tr>
      <w:tr w:rsidR="00EF3381" w14:paraId="62CC0CB8" w14:textId="77777777">
        <w:trPr>
          <w:cantSplit/>
        </w:trPr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E41E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2D3C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金玟哉</w:t>
            </w:r>
            <w:r>
              <w:rPr>
                <w:sz w:val="18"/>
                <w:szCs w:val="18"/>
              </w:rPr>
              <w:br/>
              <w:t>Kim Min-jae</w:t>
            </w:r>
          </w:p>
        </w:tc>
        <w:tc>
          <w:tcPr>
            <w:tcW w:w="8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3F84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韩国</w:t>
            </w:r>
          </w:p>
        </w:tc>
        <w:tc>
          <w:tcPr>
            <w:tcW w:w="1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873F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韩国后防核心</w:t>
            </w:r>
          </w:p>
        </w:tc>
        <w:tc>
          <w:tcPr>
            <w:tcW w:w="30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69397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看对抗、保护禁区和韩国面对高压时的出球。</w:t>
            </w:r>
          </w:p>
        </w:tc>
        <w:tc>
          <w:tcPr>
            <w:tcW w:w="22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8EA2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M2 </w:t>
            </w:r>
            <w:r>
              <w:rPr>
                <w:sz w:val="18"/>
                <w:szCs w:val="18"/>
              </w:rPr>
              <w:t>首战；</w:t>
            </w:r>
            <w:r>
              <w:rPr>
                <w:sz w:val="18"/>
                <w:szCs w:val="18"/>
              </w:rPr>
              <w:t xml:space="preserve">M28 vs </w:t>
            </w:r>
            <w:r>
              <w:rPr>
                <w:sz w:val="18"/>
                <w:szCs w:val="18"/>
              </w:rPr>
              <w:t>墨西哥</w:t>
            </w:r>
          </w:p>
        </w:tc>
      </w:tr>
      <w:tr w:rsidR="00EF3381" w14:paraId="4CB25486" w14:textId="77777777">
        <w:trPr>
          <w:cantSplit/>
        </w:trPr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0E94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21AF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达约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于帕梅卡诺</w:t>
            </w:r>
            <w:r>
              <w:rPr>
                <w:sz w:val="18"/>
                <w:szCs w:val="18"/>
              </w:rPr>
              <w:br/>
              <w:t>Dayot Upamecano</w:t>
            </w:r>
          </w:p>
        </w:tc>
        <w:tc>
          <w:tcPr>
            <w:tcW w:w="8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23FB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法国</w:t>
            </w:r>
          </w:p>
        </w:tc>
        <w:tc>
          <w:tcPr>
            <w:tcW w:w="1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3273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法国中卫</w:t>
            </w:r>
          </w:p>
        </w:tc>
        <w:tc>
          <w:tcPr>
            <w:tcW w:w="30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48416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看大空间防守、前顶选择和淘汰赛级别稳定性。</w:t>
            </w:r>
          </w:p>
        </w:tc>
        <w:tc>
          <w:tcPr>
            <w:tcW w:w="22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BF352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M17 vs </w:t>
            </w:r>
            <w:r>
              <w:rPr>
                <w:sz w:val="18"/>
                <w:szCs w:val="18"/>
                <w:lang w:eastAsia="zh-CN"/>
              </w:rPr>
              <w:t>塞内加尔；</w:t>
            </w:r>
            <w:r>
              <w:rPr>
                <w:sz w:val="18"/>
                <w:szCs w:val="18"/>
                <w:lang w:eastAsia="zh-CN"/>
              </w:rPr>
              <w:t xml:space="preserve">M61 vs </w:t>
            </w:r>
            <w:r>
              <w:rPr>
                <w:sz w:val="18"/>
                <w:szCs w:val="18"/>
                <w:lang w:eastAsia="zh-CN"/>
              </w:rPr>
              <w:t>挪威</w:t>
            </w:r>
          </w:p>
        </w:tc>
      </w:tr>
      <w:tr w:rsidR="00EF3381" w14:paraId="4DEA574C" w14:textId="77777777">
        <w:trPr>
          <w:cantSplit/>
        </w:trPr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17A4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E1C8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康拉德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莱默尔</w:t>
            </w:r>
            <w:r>
              <w:rPr>
                <w:sz w:val="18"/>
                <w:szCs w:val="18"/>
              </w:rPr>
              <w:br/>
              <w:t>Konrad Laimer</w:t>
            </w:r>
          </w:p>
        </w:tc>
        <w:tc>
          <w:tcPr>
            <w:tcW w:w="8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9ACE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奥地利</w:t>
            </w:r>
          </w:p>
        </w:tc>
        <w:tc>
          <w:tcPr>
            <w:tcW w:w="1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BF54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奥地利高强度中场</w:t>
            </w:r>
          </w:p>
        </w:tc>
        <w:tc>
          <w:tcPr>
            <w:tcW w:w="30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DCEA8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看逼抢、二点球和面对阿根廷时的防守强度。</w:t>
            </w:r>
          </w:p>
        </w:tc>
        <w:tc>
          <w:tcPr>
            <w:tcW w:w="22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DD466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M43 vs </w:t>
            </w:r>
            <w:r>
              <w:rPr>
                <w:sz w:val="18"/>
                <w:szCs w:val="18"/>
                <w:lang w:eastAsia="zh-CN"/>
              </w:rPr>
              <w:t>阿根廷；</w:t>
            </w:r>
            <w:r>
              <w:rPr>
                <w:sz w:val="18"/>
                <w:szCs w:val="18"/>
                <w:lang w:eastAsia="zh-CN"/>
              </w:rPr>
              <w:t xml:space="preserve">M69 vs </w:t>
            </w:r>
            <w:r>
              <w:rPr>
                <w:sz w:val="18"/>
                <w:szCs w:val="18"/>
                <w:lang w:eastAsia="zh-CN"/>
              </w:rPr>
              <w:t>阿尔及利亚</w:t>
            </w:r>
          </w:p>
        </w:tc>
      </w:tr>
      <w:tr w:rsidR="00EF3381" w14:paraId="044C058B" w14:textId="77777777">
        <w:trPr>
          <w:cantSplit/>
        </w:trPr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3DD6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3CE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约西普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斯塔尼希奇</w:t>
            </w:r>
            <w:r>
              <w:rPr>
                <w:sz w:val="18"/>
                <w:szCs w:val="18"/>
              </w:rPr>
              <w:br/>
              <w:t>Josip Stanisic</w:t>
            </w:r>
          </w:p>
        </w:tc>
        <w:tc>
          <w:tcPr>
            <w:tcW w:w="8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AB2F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克罗地亚</w:t>
            </w:r>
          </w:p>
        </w:tc>
        <w:tc>
          <w:tcPr>
            <w:tcW w:w="1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FFB3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克罗地亚后场多面手</w:t>
            </w:r>
          </w:p>
        </w:tc>
        <w:tc>
          <w:tcPr>
            <w:tcW w:w="30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5CFF0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看他与</w:t>
            </w:r>
            <w:r>
              <w:rPr>
                <w:sz w:val="18"/>
                <w:szCs w:val="18"/>
                <w:lang w:eastAsia="zh-CN"/>
              </w:rPr>
              <w:t xml:space="preserve"> Kane </w:t>
            </w:r>
            <w:r>
              <w:rPr>
                <w:sz w:val="18"/>
                <w:szCs w:val="18"/>
                <w:lang w:eastAsia="zh-CN"/>
              </w:rPr>
              <w:t>的直接对位，以及克罗地亚后场站位。</w:t>
            </w:r>
          </w:p>
        </w:tc>
        <w:tc>
          <w:tcPr>
            <w:tcW w:w="22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70B5F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M22 vs </w:t>
            </w:r>
            <w:r>
              <w:rPr>
                <w:sz w:val="18"/>
                <w:szCs w:val="18"/>
                <w:lang w:eastAsia="zh-CN"/>
              </w:rPr>
              <w:t>英格兰；</w:t>
            </w:r>
            <w:r>
              <w:rPr>
                <w:sz w:val="18"/>
                <w:szCs w:val="18"/>
                <w:lang w:eastAsia="zh-CN"/>
              </w:rPr>
              <w:t xml:space="preserve">M46 vs </w:t>
            </w:r>
            <w:r>
              <w:rPr>
                <w:sz w:val="18"/>
                <w:szCs w:val="18"/>
                <w:lang w:eastAsia="zh-CN"/>
              </w:rPr>
              <w:t>巴拿马</w:t>
            </w:r>
          </w:p>
        </w:tc>
      </w:tr>
      <w:tr w:rsidR="00EF3381" w14:paraId="67D92D03" w14:textId="77777777">
        <w:trPr>
          <w:cantSplit/>
        </w:trPr>
        <w:tc>
          <w:tcPr>
            <w:tcW w:w="7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D6AA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16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17B9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莱昂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格雷茨卡</w:t>
            </w:r>
            <w:r>
              <w:rPr>
                <w:sz w:val="18"/>
                <w:szCs w:val="18"/>
              </w:rPr>
              <w:br/>
              <w:t>Leon Goretzka</w:t>
            </w:r>
          </w:p>
        </w:tc>
        <w:tc>
          <w:tcPr>
            <w:tcW w:w="8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FDB9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德国</w:t>
            </w:r>
          </w:p>
        </w:tc>
        <w:tc>
          <w:tcPr>
            <w:tcW w:w="16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7705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德国中场轮换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冲击力</w:t>
            </w:r>
          </w:p>
        </w:tc>
        <w:tc>
          <w:tcPr>
            <w:tcW w:w="30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AC10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看他是否成为德国后手冲击和禁区前压选项。</w:t>
            </w:r>
          </w:p>
        </w:tc>
        <w:tc>
          <w:tcPr>
            <w:tcW w:w="221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1DD7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M33 vs </w:t>
            </w:r>
            <w:r>
              <w:rPr>
                <w:sz w:val="18"/>
                <w:szCs w:val="18"/>
              </w:rPr>
              <w:t>科特迪瓦；</w:t>
            </w:r>
            <w:r>
              <w:rPr>
                <w:sz w:val="18"/>
                <w:szCs w:val="18"/>
              </w:rPr>
              <w:t xml:space="preserve">M56 vs </w:t>
            </w:r>
            <w:r>
              <w:rPr>
                <w:sz w:val="18"/>
                <w:szCs w:val="18"/>
              </w:rPr>
              <w:t>厄瓜多尔</w:t>
            </w:r>
          </w:p>
        </w:tc>
      </w:tr>
      <w:tr w:rsidR="00EF3381" w14:paraId="756E8745" w14:textId="77777777">
        <w:trPr>
          <w:cantSplit/>
        </w:trPr>
        <w:tc>
          <w:tcPr>
            <w:tcW w:w="7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0BAB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16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6A94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约纳坦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塔</w:t>
            </w:r>
            <w:r>
              <w:rPr>
                <w:sz w:val="18"/>
                <w:szCs w:val="18"/>
              </w:rPr>
              <w:br/>
              <w:t>Jonathan Tah</w:t>
            </w:r>
          </w:p>
        </w:tc>
        <w:tc>
          <w:tcPr>
            <w:tcW w:w="8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A1E7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德国</w:t>
            </w:r>
          </w:p>
        </w:tc>
        <w:tc>
          <w:tcPr>
            <w:tcW w:w="16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F316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德国中卫竞争者</w:t>
            </w:r>
          </w:p>
        </w:tc>
        <w:tc>
          <w:tcPr>
            <w:tcW w:w="30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79137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看中卫搭档、出球安全感和防守定位球。</w:t>
            </w:r>
          </w:p>
        </w:tc>
        <w:tc>
          <w:tcPr>
            <w:tcW w:w="221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ABF6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M10 </w:t>
            </w:r>
            <w:r>
              <w:rPr>
                <w:sz w:val="18"/>
                <w:szCs w:val="18"/>
              </w:rPr>
              <w:t>首战；</w:t>
            </w:r>
            <w:r>
              <w:rPr>
                <w:sz w:val="18"/>
                <w:szCs w:val="18"/>
              </w:rPr>
              <w:t xml:space="preserve">M56 </w:t>
            </w:r>
            <w:r>
              <w:rPr>
                <w:sz w:val="18"/>
                <w:szCs w:val="18"/>
              </w:rPr>
              <w:t>出线战</w:t>
            </w:r>
          </w:p>
        </w:tc>
      </w:tr>
      <w:tr w:rsidR="00EF3381" w14:paraId="5B795DF5" w14:textId="77777777">
        <w:trPr>
          <w:cantSplit/>
        </w:trPr>
        <w:tc>
          <w:tcPr>
            <w:tcW w:w="7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857A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16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6952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亚历山大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帕夫洛维奇</w:t>
            </w:r>
            <w:r>
              <w:rPr>
                <w:sz w:val="18"/>
                <w:szCs w:val="18"/>
              </w:rPr>
              <w:br/>
              <w:t>Aleksandar Pavlovic</w:t>
            </w:r>
          </w:p>
        </w:tc>
        <w:tc>
          <w:tcPr>
            <w:tcW w:w="8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5C97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德国</w:t>
            </w:r>
          </w:p>
        </w:tc>
        <w:tc>
          <w:tcPr>
            <w:tcW w:w="16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DFC0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德国中场新生代</w:t>
            </w:r>
          </w:p>
        </w:tc>
        <w:tc>
          <w:tcPr>
            <w:tcW w:w="30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B25D6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看他是否进入关键轮换，以及中场控球质量。</w:t>
            </w:r>
          </w:p>
        </w:tc>
        <w:tc>
          <w:tcPr>
            <w:tcW w:w="221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7558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M10/M33/M56 </w:t>
            </w:r>
            <w:r>
              <w:rPr>
                <w:sz w:val="18"/>
                <w:szCs w:val="18"/>
              </w:rPr>
              <w:t>视出场情况</w:t>
            </w:r>
          </w:p>
        </w:tc>
      </w:tr>
      <w:tr w:rsidR="00EF3381" w14:paraId="15CA5523" w14:textId="77777777">
        <w:trPr>
          <w:cantSplit/>
        </w:trPr>
        <w:tc>
          <w:tcPr>
            <w:tcW w:w="7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65D2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16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FFF7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伦纳特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卡尔</w:t>
            </w:r>
            <w:r>
              <w:rPr>
                <w:sz w:val="18"/>
                <w:szCs w:val="18"/>
              </w:rPr>
              <w:br/>
              <w:t>Lennart Karl</w:t>
            </w:r>
          </w:p>
        </w:tc>
        <w:tc>
          <w:tcPr>
            <w:tcW w:w="8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7C2A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德国</w:t>
            </w:r>
          </w:p>
        </w:tc>
        <w:tc>
          <w:tcPr>
            <w:tcW w:w="16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385B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德国新星</w:t>
            </w:r>
          </w:p>
        </w:tc>
        <w:tc>
          <w:tcPr>
            <w:tcW w:w="30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E9447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看是否获得替补出场和边路冲击机会。</w:t>
            </w:r>
          </w:p>
        </w:tc>
        <w:tc>
          <w:tcPr>
            <w:tcW w:w="221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B41D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M10/M33/M56 </w:t>
            </w:r>
            <w:r>
              <w:rPr>
                <w:sz w:val="18"/>
                <w:szCs w:val="18"/>
              </w:rPr>
              <w:t>视出场情况</w:t>
            </w:r>
          </w:p>
        </w:tc>
      </w:tr>
      <w:tr w:rsidR="00EF3381" w14:paraId="5F8ED697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0ECB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7046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伊藤洋辉</w:t>
            </w:r>
            <w:r>
              <w:rPr>
                <w:sz w:val="18"/>
                <w:szCs w:val="18"/>
              </w:rPr>
              <w:br/>
              <w:t>Hiroki Ito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F980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日本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978B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日本后场左脚出球点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8519B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看左脚出球、边中卫转换和对欧洲球队时的防守。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F745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M11 vs </w:t>
            </w:r>
            <w:r>
              <w:rPr>
                <w:sz w:val="18"/>
                <w:szCs w:val="18"/>
              </w:rPr>
              <w:t>荷兰；</w:t>
            </w:r>
            <w:r>
              <w:rPr>
                <w:sz w:val="18"/>
                <w:szCs w:val="18"/>
              </w:rPr>
              <w:t xml:space="preserve">M57 vs </w:t>
            </w:r>
            <w:r>
              <w:rPr>
                <w:sz w:val="18"/>
                <w:szCs w:val="18"/>
              </w:rPr>
              <w:t>瑞典</w:t>
            </w:r>
          </w:p>
        </w:tc>
      </w:tr>
      <w:tr w:rsidR="00EF3381" w14:paraId="230B8DF9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B466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lastRenderedPageBreak/>
              <w:t>B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8DEA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尼古拉斯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雅克松</w:t>
            </w:r>
            <w:r>
              <w:rPr>
                <w:sz w:val="18"/>
                <w:szCs w:val="18"/>
              </w:rPr>
              <w:br/>
              <w:t>Nicolas Jackson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32CA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塞内加尔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3BC2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塞内加尔锋线重点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72A8B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看反击跑位、禁区终结和与法国后卫的对抗。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7FDA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M17 vs </w:t>
            </w:r>
            <w:r>
              <w:rPr>
                <w:sz w:val="18"/>
                <w:szCs w:val="18"/>
              </w:rPr>
              <w:t>法国；</w:t>
            </w:r>
            <w:r>
              <w:rPr>
                <w:sz w:val="18"/>
                <w:szCs w:val="18"/>
              </w:rPr>
              <w:t xml:space="preserve">M41 vs </w:t>
            </w:r>
            <w:r>
              <w:rPr>
                <w:sz w:val="18"/>
                <w:szCs w:val="18"/>
              </w:rPr>
              <w:t>挪威</w:t>
            </w:r>
          </w:p>
        </w:tc>
      </w:tr>
      <w:tr w:rsidR="00EF3381" w14:paraId="66A3AF99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3EE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2B2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巴拉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萨波科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恩迪亚耶</w:t>
            </w:r>
            <w:r>
              <w:rPr>
                <w:sz w:val="18"/>
                <w:szCs w:val="18"/>
              </w:rPr>
              <w:br/>
              <w:t>Bara Sapoko Ndiaye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A98A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塞内加尔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0498B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拜仁官方列名</w:t>
            </w:r>
            <w:r>
              <w:rPr>
                <w:sz w:val="18"/>
                <w:szCs w:val="18"/>
                <w:lang w:eastAsia="zh-CN"/>
              </w:rPr>
              <w:t xml:space="preserve"> / </w:t>
            </w:r>
            <w:r>
              <w:rPr>
                <w:sz w:val="18"/>
                <w:szCs w:val="18"/>
                <w:lang w:eastAsia="zh-CN"/>
              </w:rPr>
              <w:t>补充观察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2166A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非一线常规重点，赛前看是否进入比赛名单。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2ADD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M17/M41/M62 </w:t>
            </w:r>
            <w:r>
              <w:rPr>
                <w:sz w:val="18"/>
                <w:szCs w:val="18"/>
              </w:rPr>
              <w:t>赛前更新</w:t>
            </w:r>
          </w:p>
        </w:tc>
      </w:tr>
    </w:tbl>
    <w:p w14:paraId="30947E03" w14:textId="77777777" w:rsidR="00EF3381" w:rsidRDefault="00EF3381"/>
    <w:p w14:paraId="4BB3157A" w14:textId="77777777" w:rsidR="00EF3381" w:rsidRDefault="00000000">
      <w:pPr>
        <w:rPr>
          <w:lang w:eastAsia="zh-CN"/>
        </w:rPr>
      </w:pPr>
      <w:r>
        <w:rPr>
          <w:color w:val="666666"/>
          <w:sz w:val="17"/>
          <w:lang w:eastAsia="zh-CN"/>
        </w:rPr>
        <w:t>排序说明：优先级综合拜仁一线队出场时间、社交媒体影响力、国家队角色和球迷叙事价值；不等同于球员能力排名。</w:t>
      </w:r>
    </w:p>
    <w:p w14:paraId="304BC1BD" w14:textId="77777777" w:rsidR="00EF3381" w:rsidRDefault="00000000">
      <w:pPr>
        <w:pStyle w:val="Heading1"/>
      </w:pPr>
      <w:r>
        <w:rPr>
          <w:rFonts w:ascii="Calibri" w:eastAsia="PingFang SC" w:hAnsi="Calibri"/>
        </w:rPr>
        <w:t>按日期观看指南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F3381" w14:paraId="69C33124" w14:textId="77777777">
        <w:trPr>
          <w:cantSplit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43006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3A5F"/>
                <w:sz w:val="18"/>
                <w:szCs w:val="18"/>
                <w:lang w:eastAsia="zh-CN"/>
              </w:rPr>
              <w:t>只保留德国队和拜仁相关比赛；每天先看</w:t>
            </w:r>
            <w:r>
              <w:rPr>
                <w:color w:val="1F3A5F"/>
                <w:sz w:val="18"/>
                <w:szCs w:val="18"/>
                <w:lang w:eastAsia="zh-CN"/>
              </w:rPr>
              <w:t>“</w:t>
            </w:r>
            <w:r>
              <w:rPr>
                <w:color w:val="1F3A5F"/>
                <w:sz w:val="18"/>
                <w:szCs w:val="18"/>
                <w:lang w:eastAsia="zh-CN"/>
              </w:rPr>
              <w:t>今日重点</w:t>
            </w:r>
            <w:r>
              <w:rPr>
                <w:color w:val="1F3A5F"/>
                <w:sz w:val="18"/>
                <w:szCs w:val="18"/>
                <w:lang w:eastAsia="zh-CN"/>
              </w:rPr>
              <w:t>”</w:t>
            </w:r>
            <w:r>
              <w:rPr>
                <w:color w:val="1F3A5F"/>
                <w:sz w:val="18"/>
                <w:szCs w:val="18"/>
                <w:lang w:eastAsia="zh-CN"/>
              </w:rPr>
              <w:t>，再决定是否设提醒。</w:t>
            </w:r>
          </w:p>
        </w:tc>
      </w:tr>
    </w:tbl>
    <w:p w14:paraId="00411F8D" w14:textId="77777777" w:rsidR="00EF3381" w:rsidRDefault="00EF3381">
      <w:pPr>
        <w:rPr>
          <w:lang w:eastAsia="zh-CN"/>
        </w:rPr>
      </w:pPr>
    </w:p>
    <w:p w14:paraId="5D642628" w14:textId="77777777" w:rsidR="00EF3381" w:rsidRDefault="00000000">
      <w:pPr>
        <w:pStyle w:val="Heading2"/>
        <w:rPr>
          <w:lang w:eastAsia="zh-CN"/>
        </w:rPr>
      </w:pPr>
      <w:r>
        <w:rPr>
          <w:rFonts w:ascii="Calibri" w:eastAsia="PingFang SC" w:hAnsi="Calibri"/>
          <w:lang w:eastAsia="zh-CN"/>
        </w:rPr>
        <w:t xml:space="preserve">2026-06-12 </w:t>
      </w:r>
      <w:r>
        <w:rPr>
          <w:rFonts w:ascii="Calibri" w:eastAsia="PingFang SC" w:hAnsi="Calibri"/>
          <w:lang w:eastAsia="zh-CN"/>
        </w:rPr>
        <w:t>周五</w:t>
      </w:r>
    </w:p>
    <w:p w14:paraId="6618C6BD" w14:textId="77777777" w:rsidR="00EF3381" w:rsidRDefault="00000000">
      <w:pPr>
        <w:rPr>
          <w:lang w:eastAsia="zh-CN"/>
        </w:rPr>
      </w:pPr>
      <w:r>
        <w:rPr>
          <w:b/>
          <w:color w:val="1F3A5F"/>
          <w:sz w:val="18"/>
          <w:lang w:eastAsia="zh-CN"/>
        </w:rPr>
        <w:t>今日重点：</w:t>
      </w:r>
      <w:r>
        <w:rPr>
          <w:b/>
          <w:color w:val="1F3A5F"/>
          <w:sz w:val="18"/>
          <w:lang w:eastAsia="zh-CN"/>
        </w:rPr>
        <w:t xml:space="preserve">Kim Min-jae </w:t>
      </w:r>
      <w:r>
        <w:rPr>
          <w:b/>
          <w:color w:val="1F3A5F"/>
          <w:sz w:val="18"/>
          <w:lang w:eastAsia="zh-CN"/>
        </w:rPr>
        <w:t>所在队比赛，适合跟踪拜仁球员状态。</w:t>
      </w:r>
    </w:p>
    <w:tbl>
      <w:tblPr>
        <w:tblStyle w:val="TableGrid"/>
        <w:tblW w:w="101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780"/>
        <w:gridCol w:w="1300"/>
        <w:gridCol w:w="1700"/>
        <w:gridCol w:w="650"/>
        <w:gridCol w:w="2100"/>
        <w:gridCol w:w="2380"/>
      </w:tblGrid>
      <w:tr w:rsidR="00EF3381" w14:paraId="241A5A66" w14:textId="77777777">
        <w:trPr>
          <w:cantSplit/>
          <w:tblHeader/>
        </w:trPr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D32B3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日期</w:t>
            </w:r>
          </w:p>
        </w:tc>
        <w:tc>
          <w:tcPr>
            <w:tcW w:w="7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EE866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时间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49BBD" w14:textId="12AA0FF0" w:rsidR="00EF3381" w:rsidRDefault="008D52F0">
            <w:pPr>
              <w:spacing w:after="0" w:line="252" w:lineRule="auto"/>
            </w:pPr>
            <w:r>
              <w:rPr>
                <w:rFonts w:ascii="Heiti TC" w:eastAsia="Heiti TC" w:hAnsi="Heiti TC" w:cs="Heiti TC" w:hint="eastAsia"/>
                <w:b/>
                <w:sz w:val="18"/>
                <w:szCs w:val="18"/>
              </w:rPr>
              <w:t>柏林时间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6760E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比赛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BF197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关注等级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02D75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拜仁球员</w:t>
            </w:r>
          </w:p>
        </w:tc>
        <w:tc>
          <w:tcPr>
            <w:tcW w:w="23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CC83B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观看理由</w:t>
            </w:r>
          </w:p>
        </w:tc>
      </w:tr>
      <w:tr w:rsidR="00EF3381" w14:paraId="30941BDE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AC22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2026-06-12 </w:t>
            </w:r>
            <w:r>
              <w:rPr>
                <w:sz w:val="18"/>
                <w:szCs w:val="18"/>
              </w:rPr>
              <w:t>周五</w:t>
            </w:r>
          </w:p>
        </w:tc>
        <w:tc>
          <w:tcPr>
            <w:tcW w:w="7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7873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10:00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760C1" w14:textId="386B94C5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06-12 </w:t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04:00 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A5D0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韩国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捷克</w:t>
            </w:r>
          </w:p>
        </w:tc>
        <w:tc>
          <w:tcPr>
            <w:tcW w:w="6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EF96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1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1EE6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Kim Min-jae</w:t>
            </w:r>
          </w:p>
        </w:tc>
        <w:tc>
          <w:tcPr>
            <w:tcW w:w="23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3E278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韩国首战，看金玟哉稳不稳。</w:t>
            </w:r>
          </w:p>
        </w:tc>
      </w:tr>
    </w:tbl>
    <w:p w14:paraId="3CFDDA4E" w14:textId="77777777" w:rsidR="00EF3381" w:rsidRDefault="00EF3381">
      <w:pPr>
        <w:rPr>
          <w:lang w:eastAsia="zh-CN"/>
        </w:rPr>
      </w:pPr>
    </w:p>
    <w:p w14:paraId="71ACC730" w14:textId="77777777" w:rsidR="00EF3381" w:rsidRDefault="00000000">
      <w:pPr>
        <w:pStyle w:val="Heading2"/>
      </w:pPr>
      <w:r>
        <w:rPr>
          <w:rFonts w:ascii="Calibri" w:eastAsia="PingFang SC" w:hAnsi="Calibri"/>
        </w:rPr>
        <w:t xml:space="preserve">2026-06-13 </w:t>
      </w:r>
      <w:r>
        <w:rPr>
          <w:rFonts w:ascii="Calibri" w:eastAsia="PingFang SC" w:hAnsi="Calibri"/>
        </w:rPr>
        <w:t>周六</w:t>
      </w:r>
    </w:p>
    <w:p w14:paraId="0C626903" w14:textId="77777777" w:rsidR="00EF3381" w:rsidRDefault="00000000">
      <w:r>
        <w:rPr>
          <w:b/>
          <w:color w:val="1F3A5F"/>
          <w:sz w:val="18"/>
        </w:rPr>
        <w:t>今日重点：</w:t>
      </w:r>
      <w:r>
        <w:rPr>
          <w:b/>
          <w:color w:val="1F3A5F"/>
          <w:sz w:val="18"/>
        </w:rPr>
        <w:t xml:space="preserve">Alphonso Davies </w:t>
      </w:r>
      <w:r>
        <w:rPr>
          <w:b/>
          <w:color w:val="1F3A5F"/>
          <w:sz w:val="18"/>
        </w:rPr>
        <w:t>所在队比赛，适合跟踪拜仁球员状态。</w:t>
      </w:r>
    </w:p>
    <w:tbl>
      <w:tblPr>
        <w:tblStyle w:val="TableGrid"/>
        <w:tblW w:w="101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780"/>
        <w:gridCol w:w="1300"/>
        <w:gridCol w:w="1700"/>
        <w:gridCol w:w="650"/>
        <w:gridCol w:w="2100"/>
        <w:gridCol w:w="2380"/>
      </w:tblGrid>
      <w:tr w:rsidR="00EF3381" w14:paraId="0184C92A" w14:textId="77777777">
        <w:trPr>
          <w:cantSplit/>
          <w:tblHeader/>
        </w:trPr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35336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日期</w:t>
            </w:r>
          </w:p>
        </w:tc>
        <w:tc>
          <w:tcPr>
            <w:tcW w:w="7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BFE29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时间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77D58" w14:textId="3FFA4F6E" w:rsidR="00EF3381" w:rsidRDefault="008D52F0">
            <w:pPr>
              <w:spacing w:after="0" w:line="252" w:lineRule="auto"/>
            </w:pPr>
            <w:r>
              <w:rPr>
                <w:rFonts w:ascii="Heiti TC" w:eastAsia="Heiti TC" w:hAnsi="Heiti TC" w:cs="Heiti TC" w:hint="eastAsia"/>
                <w:b/>
                <w:sz w:val="18"/>
                <w:szCs w:val="18"/>
              </w:rPr>
              <w:t>柏林时间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21F91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比赛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1F21D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关注等级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226B6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拜仁球员</w:t>
            </w:r>
          </w:p>
        </w:tc>
        <w:tc>
          <w:tcPr>
            <w:tcW w:w="23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40EB4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观看理由</w:t>
            </w:r>
          </w:p>
        </w:tc>
      </w:tr>
      <w:tr w:rsidR="00EF3381" w14:paraId="098870D2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6057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2026-06-13 </w:t>
            </w:r>
            <w:r>
              <w:rPr>
                <w:sz w:val="18"/>
                <w:szCs w:val="18"/>
              </w:rPr>
              <w:t>周六</w:t>
            </w:r>
          </w:p>
        </w:tc>
        <w:tc>
          <w:tcPr>
            <w:tcW w:w="7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C31F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03:00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05968" w14:textId="12370AFB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06-12 </w:t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21:00 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6D66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加拿大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波黑</w:t>
            </w:r>
          </w:p>
        </w:tc>
        <w:tc>
          <w:tcPr>
            <w:tcW w:w="6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D2F3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1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981D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Alphonso Davies</w:t>
            </w:r>
          </w:p>
        </w:tc>
        <w:tc>
          <w:tcPr>
            <w:tcW w:w="23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5D5D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Davies </w:t>
            </w:r>
            <w:r>
              <w:rPr>
                <w:sz w:val="18"/>
                <w:szCs w:val="18"/>
              </w:rPr>
              <w:t>首战，看速度和左路推进。</w:t>
            </w:r>
          </w:p>
        </w:tc>
      </w:tr>
    </w:tbl>
    <w:p w14:paraId="525CDD1D" w14:textId="77777777" w:rsidR="00EF3381" w:rsidRDefault="00EF3381"/>
    <w:p w14:paraId="4F9B7D8C" w14:textId="77777777" w:rsidR="00EF3381" w:rsidRDefault="00000000">
      <w:pPr>
        <w:pStyle w:val="Heading2"/>
      </w:pPr>
      <w:r>
        <w:rPr>
          <w:rFonts w:ascii="Calibri" w:eastAsia="PingFang SC" w:hAnsi="Calibri"/>
        </w:rPr>
        <w:t xml:space="preserve">2026-06-15 </w:t>
      </w:r>
      <w:r>
        <w:rPr>
          <w:rFonts w:ascii="Calibri" w:eastAsia="PingFang SC" w:hAnsi="Calibri"/>
        </w:rPr>
        <w:t>周一</w:t>
      </w:r>
    </w:p>
    <w:p w14:paraId="1B2C3FCD" w14:textId="77777777" w:rsidR="00EF3381" w:rsidRDefault="00000000">
      <w:r>
        <w:rPr>
          <w:b/>
          <w:color w:val="1F3A5F"/>
          <w:sz w:val="18"/>
        </w:rPr>
        <w:t>今日重点：德国队比赛日，</w:t>
      </w:r>
      <w:r>
        <w:rPr>
          <w:b/>
          <w:color w:val="1F3A5F"/>
          <w:sz w:val="18"/>
        </w:rPr>
        <w:t>Kimmich</w:t>
      </w:r>
      <w:r>
        <w:rPr>
          <w:b/>
          <w:color w:val="1F3A5F"/>
          <w:sz w:val="18"/>
        </w:rPr>
        <w:t>、</w:t>
      </w:r>
      <w:r>
        <w:rPr>
          <w:b/>
          <w:color w:val="1F3A5F"/>
          <w:sz w:val="18"/>
        </w:rPr>
        <w:t xml:space="preserve">Musiala </w:t>
      </w:r>
      <w:r>
        <w:rPr>
          <w:b/>
          <w:color w:val="1F3A5F"/>
          <w:sz w:val="18"/>
        </w:rPr>
        <w:t>与</w:t>
      </w:r>
      <w:r>
        <w:rPr>
          <w:b/>
          <w:color w:val="1F3A5F"/>
          <w:sz w:val="18"/>
        </w:rPr>
        <w:t xml:space="preserve"> Neuer </w:t>
      </w:r>
      <w:r>
        <w:rPr>
          <w:b/>
          <w:color w:val="1F3A5F"/>
          <w:sz w:val="18"/>
        </w:rPr>
        <w:t>是第一观察点。</w:t>
      </w:r>
    </w:p>
    <w:tbl>
      <w:tblPr>
        <w:tblStyle w:val="TableGrid"/>
        <w:tblW w:w="101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780"/>
        <w:gridCol w:w="1300"/>
        <w:gridCol w:w="1700"/>
        <w:gridCol w:w="650"/>
        <w:gridCol w:w="2100"/>
        <w:gridCol w:w="2380"/>
      </w:tblGrid>
      <w:tr w:rsidR="00EF3381" w14:paraId="75D263EF" w14:textId="77777777">
        <w:trPr>
          <w:cantSplit/>
          <w:tblHeader/>
        </w:trPr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84A15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lastRenderedPageBreak/>
              <w:t>日期</w:t>
            </w:r>
          </w:p>
        </w:tc>
        <w:tc>
          <w:tcPr>
            <w:tcW w:w="7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EBA5A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时间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2CCB6" w14:textId="4666A800" w:rsidR="00EF3381" w:rsidRDefault="008D52F0">
            <w:pPr>
              <w:spacing w:after="0" w:line="252" w:lineRule="auto"/>
            </w:pPr>
            <w:r>
              <w:rPr>
                <w:rFonts w:ascii="Heiti TC" w:eastAsia="Heiti TC" w:hAnsi="Heiti TC" w:cs="Heiti TC" w:hint="eastAsia"/>
                <w:b/>
                <w:sz w:val="18"/>
                <w:szCs w:val="18"/>
              </w:rPr>
              <w:t>柏林时间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00DC7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比赛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D412B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关注等级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9D919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拜仁球员</w:t>
            </w:r>
          </w:p>
        </w:tc>
        <w:tc>
          <w:tcPr>
            <w:tcW w:w="23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A830C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观看理由</w:t>
            </w:r>
          </w:p>
        </w:tc>
      </w:tr>
      <w:tr w:rsidR="00EF3381" w14:paraId="08A06BBE" w14:textId="77777777">
        <w:trPr>
          <w:cantSplit/>
        </w:trPr>
        <w:tc>
          <w:tcPr>
            <w:tcW w:w="12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0BC5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2026-06-15 </w:t>
            </w:r>
            <w:r>
              <w:rPr>
                <w:sz w:val="18"/>
                <w:szCs w:val="18"/>
              </w:rPr>
              <w:t>周一</w:t>
            </w:r>
          </w:p>
        </w:tc>
        <w:tc>
          <w:tcPr>
            <w:tcW w:w="78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61A7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01:00</w:t>
            </w:r>
          </w:p>
        </w:tc>
        <w:tc>
          <w:tcPr>
            <w:tcW w:w="13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44B77" w14:textId="64AD089D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06-14 </w:t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19:00 </w:t>
            </w:r>
          </w:p>
        </w:tc>
        <w:tc>
          <w:tcPr>
            <w:tcW w:w="17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21E4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德国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库拉索</w:t>
            </w:r>
          </w:p>
        </w:tc>
        <w:tc>
          <w:tcPr>
            <w:tcW w:w="6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125F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2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B800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Kimmich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Musiala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Neuer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 xml:space="preserve">Tah </w:t>
            </w:r>
            <w:r>
              <w:rPr>
                <w:sz w:val="18"/>
                <w:szCs w:val="18"/>
              </w:rPr>
              <w:t>等</w:t>
            </w:r>
          </w:p>
        </w:tc>
        <w:tc>
          <w:tcPr>
            <w:tcW w:w="238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C5974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德国首战，看中场结构、</w:t>
            </w:r>
            <w:r>
              <w:rPr>
                <w:sz w:val="18"/>
                <w:szCs w:val="18"/>
                <w:lang w:eastAsia="zh-CN"/>
              </w:rPr>
              <w:t>Musiala</w:t>
            </w:r>
            <w:r>
              <w:rPr>
                <w:sz w:val="15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状态和</w:t>
            </w:r>
            <w:r>
              <w:rPr>
                <w:sz w:val="18"/>
                <w:szCs w:val="18"/>
                <w:lang w:eastAsia="zh-CN"/>
              </w:rPr>
              <w:t xml:space="preserve"> Neuer</w:t>
            </w:r>
            <w:r>
              <w:rPr>
                <w:sz w:val="18"/>
                <w:szCs w:val="18"/>
                <w:lang w:eastAsia="zh-CN"/>
              </w:rPr>
              <w:t>。</w:t>
            </w:r>
          </w:p>
        </w:tc>
      </w:tr>
      <w:tr w:rsidR="00EF3381" w14:paraId="12EAD037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1F2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2026-06-15 </w:t>
            </w:r>
            <w:r>
              <w:rPr>
                <w:sz w:val="18"/>
                <w:szCs w:val="18"/>
              </w:rPr>
              <w:t>周一</w:t>
            </w:r>
          </w:p>
        </w:tc>
        <w:tc>
          <w:tcPr>
            <w:tcW w:w="7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11D4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04:00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FCE9" w14:textId="5D30492C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06-14 </w:t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22:00 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D73B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荷兰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日本</w:t>
            </w:r>
          </w:p>
        </w:tc>
        <w:tc>
          <w:tcPr>
            <w:tcW w:w="6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D8A3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1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C9CD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Hiroki Ito</w:t>
            </w:r>
          </w:p>
        </w:tc>
        <w:tc>
          <w:tcPr>
            <w:tcW w:w="23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B13FE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日本碰荷兰，</w:t>
            </w:r>
            <w:r>
              <w:rPr>
                <w:sz w:val="18"/>
                <w:szCs w:val="18"/>
                <w:lang w:eastAsia="zh-CN"/>
              </w:rPr>
              <w:t xml:space="preserve">Ito </w:t>
            </w:r>
            <w:r>
              <w:rPr>
                <w:sz w:val="18"/>
                <w:szCs w:val="18"/>
                <w:lang w:eastAsia="zh-CN"/>
              </w:rPr>
              <w:t>防守压力不小。</w:t>
            </w:r>
          </w:p>
        </w:tc>
      </w:tr>
    </w:tbl>
    <w:p w14:paraId="554298C2" w14:textId="77777777" w:rsidR="00EF3381" w:rsidRDefault="00EF3381">
      <w:pPr>
        <w:rPr>
          <w:lang w:eastAsia="zh-CN"/>
        </w:rPr>
      </w:pPr>
    </w:p>
    <w:p w14:paraId="76EB2EF4" w14:textId="77777777" w:rsidR="00EF3381" w:rsidRDefault="00000000">
      <w:pPr>
        <w:pStyle w:val="Heading2"/>
      </w:pPr>
      <w:r>
        <w:rPr>
          <w:rFonts w:ascii="Calibri" w:eastAsia="PingFang SC" w:hAnsi="Calibri"/>
        </w:rPr>
        <w:t xml:space="preserve">2026-06-17 </w:t>
      </w:r>
      <w:r>
        <w:rPr>
          <w:rFonts w:ascii="Calibri" w:eastAsia="PingFang SC" w:hAnsi="Calibri"/>
        </w:rPr>
        <w:t>周三</w:t>
      </w:r>
    </w:p>
    <w:p w14:paraId="377536BC" w14:textId="77777777" w:rsidR="00EF3381" w:rsidRDefault="00000000">
      <w:r>
        <w:rPr>
          <w:b/>
          <w:color w:val="1F3A5F"/>
          <w:sz w:val="18"/>
        </w:rPr>
        <w:t>今日重点：法国对塞内加尔，</w:t>
      </w:r>
      <w:r>
        <w:rPr>
          <w:b/>
          <w:color w:val="1F3A5F"/>
          <w:sz w:val="18"/>
        </w:rPr>
        <w:t>Olise</w:t>
      </w:r>
      <w:r>
        <w:rPr>
          <w:b/>
          <w:color w:val="1F3A5F"/>
          <w:sz w:val="18"/>
        </w:rPr>
        <w:t>、</w:t>
      </w:r>
      <w:r>
        <w:rPr>
          <w:b/>
          <w:color w:val="1F3A5F"/>
          <w:sz w:val="18"/>
        </w:rPr>
        <w:t xml:space="preserve">Upamecano </w:t>
      </w:r>
      <w:r>
        <w:rPr>
          <w:b/>
          <w:color w:val="1F3A5F"/>
          <w:sz w:val="18"/>
        </w:rPr>
        <w:t>与</w:t>
      </w:r>
      <w:r>
        <w:rPr>
          <w:b/>
          <w:color w:val="1F3A5F"/>
          <w:sz w:val="18"/>
        </w:rPr>
        <w:t xml:space="preserve"> Jackson </w:t>
      </w:r>
      <w:r>
        <w:rPr>
          <w:b/>
          <w:color w:val="1F3A5F"/>
          <w:sz w:val="18"/>
        </w:rPr>
        <w:t>同场。</w:t>
      </w:r>
    </w:p>
    <w:tbl>
      <w:tblPr>
        <w:tblStyle w:val="TableGrid"/>
        <w:tblW w:w="101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780"/>
        <w:gridCol w:w="1300"/>
        <w:gridCol w:w="1700"/>
        <w:gridCol w:w="650"/>
        <w:gridCol w:w="2100"/>
        <w:gridCol w:w="2380"/>
      </w:tblGrid>
      <w:tr w:rsidR="00EF3381" w14:paraId="148DBADD" w14:textId="77777777">
        <w:trPr>
          <w:cantSplit/>
          <w:tblHeader/>
        </w:trPr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199F3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日期</w:t>
            </w:r>
          </w:p>
        </w:tc>
        <w:tc>
          <w:tcPr>
            <w:tcW w:w="7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B5F9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时间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6209B" w14:textId="4081A8CD" w:rsidR="00EF3381" w:rsidRDefault="008D52F0">
            <w:pPr>
              <w:spacing w:after="0" w:line="252" w:lineRule="auto"/>
            </w:pPr>
            <w:r>
              <w:rPr>
                <w:rFonts w:ascii="Heiti TC" w:eastAsia="Heiti TC" w:hAnsi="Heiti TC" w:cs="Heiti TC" w:hint="eastAsia"/>
                <w:b/>
                <w:sz w:val="18"/>
                <w:szCs w:val="18"/>
              </w:rPr>
              <w:t>柏林时间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10239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比赛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F2CC9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关注等级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5D9F7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拜仁球员</w:t>
            </w:r>
          </w:p>
        </w:tc>
        <w:tc>
          <w:tcPr>
            <w:tcW w:w="23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77C05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观看理由</w:t>
            </w:r>
          </w:p>
        </w:tc>
      </w:tr>
      <w:tr w:rsidR="00EF3381" w14:paraId="7601DC6D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66B1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2026-06-17 </w:t>
            </w:r>
            <w:r>
              <w:rPr>
                <w:sz w:val="18"/>
                <w:szCs w:val="18"/>
              </w:rPr>
              <w:t>周三</w:t>
            </w:r>
          </w:p>
        </w:tc>
        <w:tc>
          <w:tcPr>
            <w:tcW w:w="7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7B4D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03:00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DA95C" w14:textId="20740A88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06-16 </w:t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21:00 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1614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法国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塞内加尔</w:t>
            </w:r>
          </w:p>
        </w:tc>
        <w:tc>
          <w:tcPr>
            <w:tcW w:w="6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D3A4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21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1A80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Olise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Upamecano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Nicolas Jackson</w:t>
            </w:r>
          </w:p>
        </w:tc>
        <w:tc>
          <w:tcPr>
            <w:tcW w:w="23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9215E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法国</w:t>
            </w:r>
            <w:r>
              <w:rPr>
                <w:sz w:val="18"/>
                <w:szCs w:val="18"/>
                <w:lang w:eastAsia="zh-CN"/>
              </w:rPr>
              <w:t xml:space="preserve"> vs </w:t>
            </w:r>
            <w:r>
              <w:rPr>
                <w:sz w:val="18"/>
                <w:szCs w:val="18"/>
                <w:lang w:eastAsia="zh-CN"/>
              </w:rPr>
              <w:t>塞内加尔，拜仁相关性极高。</w:t>
            </w:r>
          </w:p>
        </w:tc>
      </w:tr>
      <w:tr w:rsidR="00EF3381" w14:paraId="0DDF15F4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2342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2026-06-17 </w:t>
            </w:r>
            <w:r>
              <w:rPr>
                <w:sz w:val="18"/>
                <w:szCs w:val="18"/>
              </w:rPr>
              <w:t>周三</w:t>
            </w:r>
          </w:p>
        </w:tc>
        <w:tc>
          <w:tcPr>
            <w:tcW w:w="7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FEC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12:00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6FA1A" w14:textId="1EC4CC50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06-17 </w:t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06:00 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5279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奥地利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约旦</w:t>
            </w:r>
          </w:p>
        </w:tc>
        <w:tc>
          <w:tcPr>
            <w:tcW w:w="6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D119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1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8B52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Konrad Laimer</w:t>
            </w:r>
          </w:p>
        </w:tc>
        <w:tc>
          <w:tcPr>
            <w:tcW w:w="23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B920F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Laimer</w:t>
            </w:r>
            <w:r>
              <w:rPr>
                <w:sz w:val="15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首战，看奥地利逼抢强度。</w:t>
            </w:r>
          </w:p>
        </w:tc>
      </w:tr>
    </w:tbl>
    <w:p w14:paraId="4259F693" w14:textId="77777777" w:rsidR="00EF3381" w:rsidRDefault="00EF3381">
      <w:pPr>
        <w:rPr>
          <w:lang w:eastAsia="zh-CN"/>
        </w:rPr>
      </w:pPr>
    </w:p>
    <w:p w14:paraId="10554371" w14:textId="77777777" w:rsidR="00EF3381" w:rsidRDefault="00000000">
      <w:pPr>
        <w:pStyle w:val="Heading2"/>
      </w:pPr>
      <w:r>
        <w:rPr>
          <w:rFonts w:ascii="Calibri" w:eastAsia="PingFang SC" w:hAnsi="Calibri"/>
        </w:rPr>
        <w:t xml:space="preserve">2026-06-18 </w:t>
      </w:r>
      <w:r>
        <w:rPr>
          <w:rFonts w:ascii="Calibri" w:eastAsia="PingFang SC" w:hAnsi="Calibri"/>
        </w:rPr>
        <w:t>周四</w:t>
      </w:r>
    </w:p>
    <w:p w14:paraId="3208F7F4" w14:textId="77777777" w:rsidR="00EF3381" w:rsidRDefault="00000000">
      <w:r>
        <w:rPr>
          <w:b/>
          <w:color w:val="1F3A5F"/>
          <w:sz w:val="18"/>
        </w:rPr>
        <w:t>今日重点：</w:t>
      </w:r>
      <w:r>
        <w:rPr>
          <w:b/>
          <w:color w:val="1F3A5F"/>
          <w:sz w:val="18"/>
        </w:rPr>
        <w:t xml:space="preserve">Kane </w:t>
      </w:r>
      <w:r>
        <w:rPr>
          <w:b/>
          <w:color w:val="1F3A5F"/>
          <w:sz w:val="18"/>
        </w:rPr>
        <w:t>与</w:t>
      </w:r>
      <w:r>
        <w:rPr>
          <w:b/>
          <w:color w:val="1F3A5F"/>
          <w:sz w:val="18"/>
        </w:rPr>
        <w:t xml:space="preserve"> Stanisic </w:t>
      </w:r>
      <w:r>
        <w:rPr>
          <w:b/>
          <w:color w:val="1F3A5F"/>
          <w:sz w:val="18"/>
        </w:rPr>
        <w:t>直接交手，拜仁球迷必看。</w:t>
      </w:r>
    </w:p>
    <w:tbl>
      <w:tblPr>
        <w:tblStyle w:val="TableGrid"/>
        <w:tblW w:w="101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780"/>
        <w:gridCol w:w="1300"/>
        <w:gridCol w:w="1700"/>
        <w:gridCol w:w="650"/>
        <w:gridCol w:w="2100"/>
        <w:gridCol w:w="2380"/>
      </w:tblGrid>
      <w:tr w:rsidR="00EF3381" w14:paraId="248CAA51" w14:textId="77777777">
        <w:trPr>
          <w:cantSplit/>
          <w:tblHeader/>
        </w:trPr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D246F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日期</w:t>
            </w:r>
          </w:p>
        </w:tc>
        <w:tc>
          <w:tcPr>
            <w:tcW w:w="7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B732C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时间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57C75" w14:textId="2811C4E0" w:rsidR="00EF3381" w:rsidRDefault="008D52F0">
            <w:pPr>
              <w:spacing w:after="0" w:line="252" w:lineRule="auto"/>
            </w:pPr>
            <w:r>
              <w:rPr>
                <w:rFonts w:ascii="Heiti TC" w:eastAsia="Heiti TC" w:hAnsi="Heiti TC" w:cs="Heiti TC" w:hint="eastAsia"/>
                <w:b/>
                <w:sz w:val="18"/>
                <w:szCs w:val="18"/>
              </w:rPr>
              <w:t>柏林时间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DFEFB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比赛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BAC2B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关注等级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8B4F2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拜仁球员</w:t>
            </w:r>
          </w:p>
        </w:tc>
        <w:tc>
          <w:tcPr>
            <w:tcW w:w="23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26F81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观看理由</w:t>
            </w:r>
          </w:p>
        </w:tc>
      </w:tr>
      <w:tr w:rsidR="00EF3381" w14:paraId="49C51985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EA20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2026-06-18 </w:t>
            </w:r>
            <w:r>
              <w:rPr>
                <w:sz w:val="18"/>
                <w:szCs w:val="18"/>
              </w:rPr>
              <w:t>周四</w:t>
            </w:r>
          </w:p>
        </w:tc>
        <w:tc>
          <w:tcPr>
            <w:tcW w:w="7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B57D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04:00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45325" w14:textId="7EDEE8C8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06-17 </w:t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22:00 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49BE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英格兰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克罗地亚</w:t>
            </w:r>
          </w:p>
        </w:tc>
        <w:tc>
          <w:tcPr>
            <w:tcW w:w="6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DE8D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21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AB74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Harry Kane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Josip Stanisic</w:t>
            </w:r>
          </w:p>
        </w:tc>
        <w:tc>
          <w:tcPr>
            <w:tcW w:w="23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7098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Kane </w:t>
            </w:r>
            <w:r>
              <w:rPr>
                <w:sz w:val="18"/>
                <w:szCs w:val="18"/>
              </w:rPr>
              <w:t>对</w:t>
            </w:r>
            <w:r>
              <w:rPr>
                <w:sz w:val="18"/>
                <w:szCs w:val="18"/>
              </w:rPr>
              <w:t xml:space="preserve"> Stanisic</w:t>
            </w:r>
            <w:r>
              <w:rPr>
                <w:sz w:val="18"/>
                <w:szCs w:val="18"/>
              </w:rPr>
              <w:t>，拜仁直接对话。</w:t>
            </w:r>
          </w:p>
        </w:tc>
      </w:tr>
      <w:tr w:rsidR="00EF3381" w14:paraId="13440E01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0D3D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2026-06-18 </w:t>
            </w:r>
            <w:r>
              <w:rPr>
                <w:sz w:val="18"/>
                <w:szCs w:val="18"/>
              </w:rPr>
              <w:t>周四</w:t>
            </w:r>
          </w:p>
        </w:tc>
        <w:tc>
          <w:tcPr>
            <w:tcW w:w="7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CA93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10:00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68697" w14:textId="48954B0C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06-18 </w:t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04:00 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56ED7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乌兹别克斯坦</w:t>
            </w:r>
            <w:r>
              <w:rPr>
                <w:sz w:val="18"/>
                <w:szCs w:val="18"/>
                <w:lang w:eastAsia="zh-CN"/>
              </w:rPr>
              <w:t xml:space="preserve"> vs </w:t>
            </w:r>
            <w:r>
              <w:rPr>
                <w:sz w:val="18"/>
                <w:szCs w:val="18"/>
                <w:lang w:eastAsia="zh-CN"/>
              </w:rPr>
              <w:t>哥伦比亚</w:t>
            </w:r>
          </w:p>
        </w:tc>
        <w:tc>
          <w:tcPr>
            <w:tcW w:w="6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9F43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1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BA29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Luis Diaz</w:t>
            </w:r>
          </w:p>
        </w:tc>
        <w:tc>
          <w:tcPr>
            <w:tcW w:w="23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9AAA4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Diaz </w:t>
            </w:r>
            <w:r>
              <w:rPr>
                <w:sz w:val="18"/>
                <w:szCs w:val="18"/>
                <w:lang w:eastAsia="zh-CN"/>
              </w:rPr>
              <w:t>首战，看哥伦比亚左路爆点。</w:t>
            </w:r>
          </w:p>
        </w:tc>
      </w:tr>
    </w:tbl>
    <w:p w14:paraId="34D9E739" w14:textId="77777777" w:rsidR="00EF3381" w:rsidRDefault="00EF3381">
      <w:pPr>
        <w:rPr>
          <w:lang w:eastAsia="zh-CN"/>
        </w:rPr>
      </w:pPr>
    </w:p>
    <w:p w14:paraId="26884BA7" w14:textId="77777777" w:rsidR="00EF3381" w:rsidRDefault="00000000">
      <w:pPr>
        <w:pStyle w:val="Heading2"/>
      </w:pPr>
      <w:r>
        <w:rPr>
          <w:rFonts w:ascii="Calibri" w:eastAsia="PingFang SC" w:hAnsi="Calibri"/>
        </w:rPr>
        <w:t xml:space="preserve">2026-06-19 </w:t>
      </w:r>
      <w:r>
        <w:rPr>
          <w:rFonts w:ascii="Calibri" w:eastAsia="PingFang SC" w:hAnsi="Calibri"/>
        </w:rPr>
        <w:t>周五</w:t>
      </w:r>
    </w:p>
    <w:p w14:paraId="55CB0641" w14:textId="77777777" w:rsidR="00EF3381" w:rsidRDefault="00000000">
      <w:r>
        <w:rPr>
          <w:b/>
          <w:color w:val="1F3A5F"/>
          <w:sz w:val="18"/>
        </w:rPr>
        <w:t>今日重点：</w:t>
      </w:r>
      <w:r>
        <w:rPr>
          <w:b/>
          <w:color w:val="1F3A5F"/>
          <w:sz w:val="18"/>
        </w:rPr>
        <w:t xml:space="preserve">Alphonso Davies </w:t>
      </w:r>
      <w:r>
        <w:rPr>
          <w:b/>
          <w:color w:val="1F3A5F"/>
          <w:sz w:val="18"/>
        </w:rPr>
        <w:t>所在队比赛，适合跟踪拜仁球员状态。</w:t>
      </w:r>
    </w:p>
    <w:tbl>
      <w:tblPr>
        <w:tblStyle w:val="TableGrid"/>
        <w:tblW w:w="101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780"/>
        <w:gridCol w:w="1300"/>
        <w:gridCol w:w="1700"/>
        <w:gridCol w:w="650"/>
        <w:gridCol w:w="2100"/>
        <w:gridCol w:w="2380"/>
      </w:tblGrid>
      <w:tr w:rsidR="00EF3381" w14:paraId="55B03DFC" w14:textId="77777777">
        <w:trPr>
          <w:cantSplit/>
          <w:tblHeader/>
        </w:trPr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BDB7B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日期</w:t>
            </w:r>
          </w:p>
        </w:tc>
        <w:tc>
          <w:tcPr>
            <w:tcW w:w="7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FDECB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时间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601A8" w14:textId="2B2DB8AD" w:rsidR="00EF3381" w:rsidRDefault="008D52F0">
            <w:pPr>
              <w:spacing w:after="0" w:line="252" w:lineRule="auto"/>
            </w:pPr>
            <w:r>
              <w:rPr>
                <w:rFonts w:ascii="Heiti TC" w:eastAsia="Heiti TC" w:hAnsi="Heiti TC" w:cs="Heiti TC" w:hint="eastAsia"/>
                <w:b/>
                <w:sz w:val="18"/>
                <w:szCs w:val="18"/>
              </w:rPr>
              <w:t>柏林时间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2D4CE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比赛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AD27C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关注等级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984E4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拜仁球员</w:t>
            </w:r>
          </w:p>
        </w:tc>
        <w:tc>
          <w:tcPr>
            <w:tcW w:w="23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BC7E5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观看理由</w:t>
            </w:r>
          </w:p>
        </w:tc>
      </w:tr>
      <w:tr w:rsidR="00EF3381" w14:paraId="500911A8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6C35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2026-06-19 </w:t>
            </w:r>
            <w:r>
              <w:rPr>
                <w:sz w:val="18"/>
                <w:szCs w:val="18"/>
              </w:rPr>
              <w:t>周五</w:t>
            </w:r>
          </w:p>
        </w:tc>
        <w:tc>
          <w:tcPr>
            <w:tcW w:w="7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FBAF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06:00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A69B8" w14:textId="226CF815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06-19 </w:t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00:00 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3721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加拿大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卡塔尔</w:t>
            </w:r>
          </w:p>
        </w:tc>
        <w:tc>
          <w:tcPr>
            <w:tcW w:w="6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C9B3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1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B9C6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Alphonso Davies</w:t>
            </w:r>
          </w:p>
        </w:tc>
        <w:tc>
          <w:tcPr>
            <w:tcW w:w="23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B9B7D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加拿大第二战，</w:t>
            </w:r>
            <w:r>
              <w:rPr>
                <w:sz w:val="18"/>
                <w:szCs w:val="18"/>
                <w:lang w:eastAsia="zh-CN"/>
              </w:rPr>
              <w:t xml:space="preserve">Davies </w:t>
            </w:r>
            <w:r>
              <w:rPr>
                <w:sz w:val="18"/>
                <w:szCs w:val="18"/>
                <w:lang w:eastAsia="zh-CN"/>
              </w:rPr>
              <w:t>应是推进核心。</w:t>
            </w:r>
          </w:p>
        </w:tc>
      </w:tr>
      <w:tr w:rsidR="00EF3381" w14:paraId="334ABE36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72EA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2026-06-19 </w:t>
            </w:r>
            <w:r>
              <w:rPr>
                <w:sz w:val="18"/>
                <w:szCs w:val="18"/>
              </w:rPr>
              <w:t>周五</w:t>
            </w:r>
          </w:p>
        </w:tc>
        <w:tc>
          <w:tcPr>
            <w:tcW w:w="7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48CB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09:00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66999" w14:textId="4976069C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06-19 </w:t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03:00 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7F59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墨西哥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韩国</w:t>
            </w:r>
          </w:p>
        </w:tc>
        <w:tc>
          <w:tcPr>
            <w:tcW w:w="6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688C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1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97CE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Kim Min-jae</w:t>
            </w:r>
          </w:p>
        </w:tc>
        <w:tc>
          <w:tcPr>
            <w:tcW w:w="23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A7300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韩国对墨西哥，金玟哉面对更强冲击。</w:t>
            </w:r>
          </w:p>
        </w:tc>
      </w:tr>
    </w:tbl>
    <w:p w14:paraId="556FF728" w14:textId="77777777" w:rsidR="00EF3381" w:rsidRDefault="00EF3381">
      <w:pPr>
        <w:rPr>
          <w:lang w:eastAsia="zh-CN"/>
        </w:rPr>
      </w:pPr>
    </w:p>
    <w:p w14:paraId="436995B1" w14:textId="77777777" w:rsidR="00EF3381" w:rsidRDefault="00000000">
      <w:pPr>
        <w:pStyle w:val="Heading2"/>
      </w:pPr>
      <w:r>
        <w:rPr>
          <w:rFonts w:ascii="Calibri" w:eastAsia="PingFang SC" w:hAnsi="Calibri"/>
        </w:rPr>
        <w:lastRenderedPageBreak/>
        <w:t xml:space="preserve">2026-06-21 </w:t>
      </w:r>
      <w:r>
        <w:rPr>
          <w:rFonts w:ascii="Calibri" w:eastAsia="PingFang SC" w:hAnsi="Calibri"/>
        </w:rPr>
        <w:t>周日</w:t>
      </w:r>
    </w:p>
    <w:p w14:paraId="44A0912D" w14:textId="77777777" w:rsidR="00EF3381" w:rsidRDefault="00000000">
      <w:r>
        <w:rPr>
          <w:b/>
          <w:color w:val="1F3A5F"/>
          <w:sz w:val="18"/>
        </w:rPr>
        <w:t>今日重点：德国队比赛日，</w:t>
      </w:r>
      <w:r>
        <w:rPr>
          <w:b/>
          <w:color w:val="1F3A5F"/>
          <w:sz w:val="18"/>
        </w:rPr>
        <w:t>Kimmich</w:t>
      </w:r>
      <w:r>
        <w:rPr>
          <w:b/>
          <w:color w:val="1F3A5F"/>
          <w:sz w:val="18"/>
        </w:rPr>
        <w:t>、</w:t>
      </w:r>
      <w:r>
        <w:rPr>
          <w:b/>
          <w:color w:val="1F3A5F"/>
          <w:sz w:val="18"/>
        </w:rPr>
        <w:t xml:space="preserve">Musiala </w:t>
      </w:r>
      <w:r>
        <w:rPr>
          <w:b/>
          <w:color w:val="1F3A5F"/>
          <w:sz w:val="18"/>
        </w:rPr>
        <w:t>与</w:t>
      </w:r>
      <w:r>
        <w:rPr>
          <w:b/>
          <w:color w:val="1F3A5F"/>
          <w:sz w:val="18"/>
        </w:rPr>
        <w:t xml:space="preserve"> Neuer </w:t>
      </w:r>
      <w:r>
        <w:rPr>
          <w:b/>
          <w:color w:val="1F3A5F"/>
          <w:sz w:val="18"/>
        </w:rPr>
        <w:t>是第一观察点。</w:t>
      </w:r>
    </w:p>
    <w:tbl>
      <w:tblPr>
        <w:tblStyle w:val="TableGrid"/>
        <w:tblW w:w="101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780"/>
        <w:gridCol w:w="1300"/>
        <w:gridCol w:w="1700"/>
        <w:gridCol w:w="650"/>
        <w:gridCol w:w="2100"/>
        <w:gridCol w:w="2380"/>
      </w:tblGrid>
      <w:tr w:rsidR="00EF3381" w14:paraId="0655D8CC" w14:textId="77777777">
        <w:trPr>
          <w:cantSplit/>
          <w:tblHeader/>
        </w:trPr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E3813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日期</w:t>
            </w:r>
          </w:p>
        </w:tc>
        <w:tc>
          <w:tcPr>
            <w:tcW w:w="7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A0ABD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时间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DDD70" w14:textId="26E63410" w:rsidR="00EF3381" w:rsidRDefault="008D52F0">
            <w:pPr>
              <w:spacing w:after="0" w:line="252" w:lineRule="auto"/>
            </w:pPr>
            <w:r>
              <w:rPr>
                <w:rFonts w:ascii="Heiti TC" w:eastAsia="Heiti TC" w:hAnsi="Heiti TC" w:cs="Heiti TC" w:hint="eastAsia"/>
                <w:b/>
                <w:sz w:val="18"/>
                <w:szCs w:val="18"/>
              </w:rPr>
              <w:t>柏林时间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AECB1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比赛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7420D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关注等级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DE163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拜仁球员</w:t>
            </w:r>
          </w:p>
        </w:tc>
        <w:tc>
          <w:tcPr>
            <w:tcW w:w="23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C65AF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观看理由</w:t>
            </w:r>
          </w:p>
        </w:tc>
      </w:tr>
      <w:tr w:rsidR="00EF3381" w14:paraId="41527B57" w14:textId="77777777">
        <w:trPr>
          <w:cantSplit/>
        </w:trPr>
        <w:tc>
          <w:tcPr>
            <w:tcW w:w="12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AC51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2026-06-21 </w:t>
            </w:r>
            <w:r>
              <w:rPr>
                <w:sz w:val="18"/>
                <w:szCs w:val="18"/>
              </w:rPr>
              <w:t>周日</w:t>
            </w:r>
          </w:p>
        </w:tc>
        <w:tc>
          <w:tcPr>
            <w:tcW w:w="78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7683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04:00</w:t>
            </w:r>
          </w:p>
        </w:tc>
        <w:tc>
          <w:tcPr>
            <w:tcW w:w="13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4D6C6" w14:textId="4FE8655D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06-20 </w:t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22:00 </w:t>
            </w:r>
          </w:p>
        </w:tc>
        <w:tc>
          <w:tcPr>
            <w:tcW w:w="17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682B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德国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科特迪瓦</w:t>
            </w:r>
          </w:p>
        </w:tc>
        <w:tc>
          <w:tcPr>
            <w:tcW w:w="6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173C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2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4911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Kimmich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Musiala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Neuer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 xml:space="preserve">Tah </w:t>
            </w:r>
            <w:r>
              <w:rPr>
                <w:sz w:val="18"/>
                <w:szCs w:val="18"/>
              </w:rPr>
              <w:t>等</w:t>
            </w:r>
          </w:p>
        </w:tc>
        <w:tc>
          <w:tcPr>
            <w:tcW w:w="238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DC385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德国第二战，小组走势会更清楚。</w:t>
            </w:r>
          </w:p>
        </w:tc>
      </w:tr>
      <w:tr w:rsidR="00EF3381" w14:paraId="098FB273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2910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2026-06-21 </w:t>
            </w:r>
            <w:r>
              <w:rPr>
                <w:sz w:val="18"/>
                <w:szCs w:val="18"/>
              </w:rPr>
              <w:t>周日</w:t>
            </w:r>
          </w:p>
        </w:tc>
        <w:tc>
          <w:tcPr>
            <w:tcW w:w="7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2538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12:00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02F8A" w14:textId="218580B2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06-21 </w:t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06:00 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BD67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突尼斯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日本</w:t>
            </w:r>
          </w:p>
        </w:tc>
        <w:tc>
          <w:tcPr>
            <w:tcW w:w="6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F33F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1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9BFC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Hiroki Ito</w:t>
            </w:r>
          </w:p>
        </w:tc>
        <w:tc>
          <w:tcPr>
            <w:tcW w:w="23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E4952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日本对突尼斯，</w:t>
            </w:r>
            <w:r>
              <w:rPr>
                <w:sz w:val="18"/>
                <w:szCs w:val="18"/>
                <w:lang w:eastAsia="zh-CN"/>
              </w:rPr>
              <w:t xml:space="preserve">Ito </w:t>
            </w:r>
            <w:r>
              <w:rPr>
                <w:sz w:val="18"/>
                <w:szCs w:val="18"/>
                <w:lang w:eastAsia="zh-CN"/>
              </w:rPr>
              <w:t>的推进和防守转换值得看。</w:t>
            </w:r>
          </w:p>
        </w:tc>
      </w:tr>
    </w:tbl>
    <w:p w14:paraId="68BD8937" w14:textId="77777777" w:rsidR="00EF3381" w:rsidRDefault="00EF3381">
      <w:pPr>
        <w:rPr>
          <w:lang w:eastAsia="zh-CN"/>
        </w:rPr>
      </w:pPr>
    </w:p>
    <w:p w14:paraId="4A45FFF6" w14:textId="77777777" w:rsidR="00EF3381" w:rsidRDefault="00000000">
      <w:pPr>
        <w:pStyle w:val="Heading2"/>
        <w:rPr>
          <w:lang w:eastAsia="zh-CN"/>
        </w:rPr>
      </w:pPr>
      <w:r>
        <w:rPr>
          <w:rFonts w:ascii="Calibri" w:eastAsia="PingFang SC" w:hAnsi="Calibri"/>
          <w:lang w:eastAsia="zh-CN"/>
        </w:rPr>
        <w:t xml:space="preserve">2026-06-23 </w:t>
      </w:r>
      <w:r>
        <w:rPr>
          <w:rFonts w:ascii="Calibri" w:eastAsia="PingFang SC" w:hAnsi="Calibri"/>
          <w:lang w:eastAsia="zh-CN"/>
        </w:rPr>
        <w:t>周二</w:t>
      </w:r>
    </w:p>
    <w:p w14:paraId="7A79594E" w14:textId="77777777" w:rsidR="00EF3381" w:rsidRDefault="00000000">
      <w:pPr>
        <w:rPr>
          <w:lang w:eastAsia="zh-CN"/>
        </w:rPr>
      </w:pPr>
      <w:r>
        <w:rPr>
          <w:b/>
          <w:color w:val="1F3A5F"/>
          <w:sz w:val="18"/>
          <w:lang w:eastAsia="zh-CN"/>
        </w:rPr>
        <w:t>今日重点：</w:t>
      </w:r>
      <w:r>
        <w:rPr>
          <w:b/>
          <w:color w:val="1F3A5F"/>
          <w:sz w:val="18"/>
          <w:lang w:eastAsia="zh-CN"/>
        </w:rPr>
        <w:t xml:space="preserve">Konrad Laimer </w:t>
      </w:r>
      <w:r>
        <w:rPr>
          <w:b/>
          <w:color w:val="1F3A5F"/>
          <w:sz w:val="18"/>
          <w:lang w:eastAsia="zh-CN"/>
        </w:rPr>
        <w:t>所在队比赛，适合跟踪拜仁球员状态。</w:t>
      </w:r>
    </w:p>
    <w:tbl>
      <w:tblPr>
        <w:tblStyle w:val="TableGrid"/>
        <w:tblW w:w="101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780"/>
        <w:gridCol w:w="1300"/>
        <w:gridCol w:w="1700"/>
        <w:gridCol w:w="650"/>
        <w:gridCol w:w="2100"/>
        <w:gridCol w:w="2380"/>
      </w:tblGrid>
      <w:tr w:rsidR="00EF3381" w14:paraId="6B7ED3AD" w14:textId="77777777">
        <w:trPr>
          <w:cantSplit/>
          <w:tblHeader/>
        </w:trPr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3F67B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日期</w:t>
            </w:r>
          </w:p>
        </w:tc>
        <w:tc>
          <w:tcPr>
            <w:tcW w:w="7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38ACD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时间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C9129" w14:textId="7BFEE86D" w:rsidR="00EF3381" w:rsidRDefault="008D52F0">
            <w:pPr>
              <w:spacing w:after="0" w:line="252" w:lineRule="auto"/>
            </w:pPr>
            <w:r>
              <w:rPr>
                <w:rFonts w:ascii="Heiti TC" w:eastAsia="Heiti TC" w:hAnsi="Heiti TC" w:cs="Heiti TC" w:hint="eastAsia"/>
                <w:b/>
                <w:sz w:val="18"/>
                <w:szCs w:val="18"/>
              </w:rPr>
              <w:t>柏林时间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0A434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比赛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82E89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关注等级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E4132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拜仁球员</w:t>
            </w:r>
          </w:p>
        </w:tc>
        <w:tc>
          <w:tcPr>
            <w:tcW w:w="23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7E592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观看理由</w:t>
            </w:r>
          </w:p>
        </w:tc>
      </w:tr>
      <w:tr w:rsidR="00EF3381" w14:paraId="69E3E1F9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B722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2026-06-23 </w:t>
            </w:r>
            <w:r>
              <w:rPr>
                <w:sz w:val="18"/>
                <w:szCs w:val="18"/>
              </w:rPr>
              <w:t>周二</w:t>
            </w:r>
          </w:p>
        </w:tc>
        <w:tc>
          <w:tcPr>
            <w:tcW w:w="7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842E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01:00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98512" w14:textId="19A6F353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06-22 </w:t>
            </w:r>
            <w:r>
              <w:rPr>
                <w:sz w:val="18"/>
                <w:szCs w:val="18"/>
              </w:rPr>
              <w:t>周一</w:t>
            </w:r>
            <w:r>
              <w:rPr>
                <w:sz w:val="18"/>
                <w:szCs w:val="18"/>
              </w:rPr>
              <w:t xml:space="preserve"> 19:00 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C4D7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阿根廷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奥地利</w:t>
            </w:r>
          </w:p>
        </w:tc>
        <w:tc>
          <w:tcPr>
            <w:tcW w:w="6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3F5F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1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FDF9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Konrad Laimer</w:t>
            </w:r>
          </w:p>
        </w:tc>
        <w:tc>
          <w:tcPr>
            <w:tcW w:w="23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296E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Laimer </w:t>
            </w:r>
            <w:r>
              <w:rPr>
                <w:sz w:val="18"/>
                <w:szCs w:val="18"/>
              </w:rPr>
              <w:t>对阿根廷，防守强度会被放大。</w:t>
            </w:r>
          </w:p>
        </w:tc>
      </w:tr>
      <w:tr w:rsidR="00EF3381" w14:paraId="6D4FE0B1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1074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2026-06-23 </w:t>
            </w:r>
            <w:r>
              <w:rPr>
                <w:sz w:val="18"/>
                <w:szCs w:val="18"/>
              </w:rPr>
              <w:t>周二</w:t>
            </w:r>
          </w:p>
        </w:tc>
        <w:tc>
          <w:tcPr>
            <w:tcW w:w="7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1890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05:00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2DFB4" w14:textId="34D175A5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06-22 </w:t>
            </w:r>
            <w:r>
              <w:rPr>
                <w:sz w:val="18"/>
                <w:szCs w:val="18"/>
              </w:rPr>
              <w:t>周一</w:t>
            </w:r>
            <w:r>
              <w:rPr>
                <w:sz w:val="18"/>
                <w:szCs w:val="18"/>
              </w:rPr>
              <w:t xml:space="preserve"> 23:00 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3E2D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法国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伊拉克</w:t>
            </w:r>
          </w:p>
        </w:tc>
        <w:tc>
          <w:tcPr>
            <w:tcW w:w="6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2E6A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1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7F24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Olise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Upamecano</w:t>
            </w:r>
          </w:p>
        </w:tc>
        <w:tc>
          <w:tcPr>
            <w:tcW w:w="23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77F6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法国第二战，看</w:t>
            </w:r>
            <w:r>
              <w:rPr>
                <w:sz w:val="18"/>
                <w:szCs w:val="18"/>
              </w:rPr>
              <w:t xml:space="preserve"> Olise </w:t>
            </w:r>
            <w:r>
              <w:rPr>
                <w:sz w:val="18"/>
                <w:szCs w:val="18"/>
              </w:rPr>
              <w:t>主力节奏。</w:t>
            </w:r>
          </w:p>
        </w:tc>
      </w:tr>
      <w:tr w:rsidR="00EF3381" w14:paraId="2C041F53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BE8A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2026-06-23 </w:t>
            </w:r>
            <w:r>
              <w:rPr>
                <w:sz w:val="18"/>
                <w:szCs w:val="18"/>
              </w:rPr>
              <w:t>周二</w:t>
            </w:r>
          </w:p>
        </w:tc>
        <w:tc>
          <w:tcPr>
            <w:tcW w:w="7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A10C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08:00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CCE49" w14:textId="629B0126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06-23 </w:t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02:00 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2C3F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挪威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塞内加尔</w:t>
            </w:r>
          </w:p>
        </w:tc>
        <w:tc>
          <w:tcPr>
            <w:tcW w:w="6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599F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1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1CAB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Nicolas Jackson</w:t>
            </w:r>
          </w:p>
        </w:tc>
        <w:tc>
          <w:tcPr>
            <w:tcW w:w="23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AAAB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塞内加尔对挪威，</w:t>
            </w:r>
            <w:r>
              <w:rPr>
                <w:sz w:val="18"/>
                <w:szCs w:val="18"/>
              </w:rPr>
              <w:t xml:space="preserve">Jackson </w:t>
            </w:r>
            <w:r>
              <w:rPr>
                <w:sz w:val="18"/>
                <w:szCs w:val="18"/>
              </w:rPr>
              <w:t>与</w:t>
            </w:r>
            <w:r>
              <w:rPr>
                <w:sz w:val="18"/>
                <w:szCs w:val="18"/>
              </w:rPr>
              <w:t xml:space="preserve"> Haaland </w:t>
            </w:r>
            <w:r>
              <w:rPr>
                <w:sz w:val="18"/>
                <w:szCs w:val="18"/>
              </w:rPr>
              <w:t>同场有话题性。</w:t>
            </w:r>
          </w:p>
        </w:tc>
      </w:tr>
    </w:tbl>
    <w:p w14:paraId="35327BC2" w14:textId="77777777" w:rsidR="00EF3381" w:rsidRDefault="00EF3381"/>
    <w:p w14:paraId="6CC29BB0" w14:textId="77777777" w:rsidR="00EF3381" w:rsidRDefault="00000000">
      <w:pPr>
        <w:pStyle w:val="Heading2"/>
      </w:pPr>
      <w:r>
        <w:rPr>
          <w:rFonts w:ascii="Calibri" w:eastAsia="PingFang SC" w:hAnsi="Calibri"/>
        </w:rPr>
        <w:t xml:space="preserve">2026-06-24 </w:t>
      </w:r>
      <w:r>
        <w:rPr>
          <w:rFonts w:ascii="Calibri" w:eastAsia="PingFang SC" w:hAnsi="Calibri"/>
        </w:rPr>
        <w:t>周三</w:t>
      </w:r>
    </w:p>
    <w:p w14:paraId="00DBA375" w14:textId="77777777" w:rsidR="00EF3381" w:rsidRDefault="00000000">
      <w:pPr>
        <w:rPr>
          <w:lang w:eastAsia="zh-CN"/>
        </w:rPr>
      </w:pPr>
      <w:r>
        <w:rPr>
          <w:b/>
          <w:color w:val="1F3A5F"/>
          <w:sz w:val="18"/>
          <w:lang w:eastAsia="zh-CN"/>
        </w:rPr>
        <w:t>今日重点：</w:t>
      </w:r>
      <w:r>
        <w:rPr>
          <w:b/>
          <w:color w:val="1F3A5F"/>
          <w:sz w:val="18"/>
          <w:lang w:eastAsia="zh-CN"/>
        </w:rPr>
        <w:t xml:space="preserve">Harry Kane </w:t>
      </w:r>
      <w:r>
        <w:rPr>
          <w:b/>
          <w:color w:val="1F3A5F"/>
          <w:sz w:val="18"/>
          <w:lang w:eastAsia="zh-CN"/>
        </w:rPr>
        <w:t>所在队比赛，适合跟踪拜仁球员状态。</w:t>
      </w:r>
    </w:p>
    <w:tbl>
      <w:tblPr>
        <w:tblStyle w:val="TableGrid"/>
        <w:tblW w:w="101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780"/>
        <w:gridCol w:w="1300"/>
        <w:gridCol w:w="1700"/>
        <w:gridCol w:w="650"/>
        <w:gridCol w:w="2100"/>
        <w:gridCol w:w="2380"/>
      </w:tblGrid>
      <w:tr w:rsidR="00EF3381" w14:paraId="05A052C1" w14:textId="77777777">
        <w:trPr>
          <w:cantSplit/>
          <w:tblHeader/>
        </w:trPr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A5E01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日期</w:t>
            </w:r>
          </w:p>
        </w:tc>
        <w:tc>
          <w:tcPr>
            <w:tcW w:w="7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4FD11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时间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2B4D1" w14:textId="72E09E99" w:rsidR="00EF3381" w:rsidRDefault="008D52F0">
            <w:pPr>
              <w:spacing w:after="0" w:line="252" w:lineRule="auto"/>
            </w:pPr>
            <w:r>
              <w:rPr>
                <w:rFonts w:ascii="Heiti TC" w:eastAsia="Heiti TC" w:hAnsi="Heiti TC" w:cs="Heiti TC" w:hint="eastAsia"/>
                <w:b/>
                <w:sz w:val="18"/>
                <w:szCs w:val="18"/>
              </w:rPr>
              <w:t>柏林时间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D5D10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比赛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815EB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关注等级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D8973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拜仁球员</w:t>
            </w:r>
          </w:p>
        </w:tc>
        <w:tc>
          <w:tcPr>
            <w:tcW w:w="23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ED9A5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观看理由</w:t>
            </w:r>
          </w:p>
        </w:tc>
      </w:tr>
      <w:tr w:rsidR="00EF3381" w14:paraId="0F0EBDCB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3785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2026-06-24 </w:t>
            </w:r>
            <w:r>
              <w:rPr>
                <w:sz w:val="18"/>
                <w:szCs w:val="18"/>
              </w:rPr>
              <w:t>周三</w:t>
            </w:r>
          </w:p>
        </w:tc>
        <w:tc>
          <w:tcPr>
            <w:tcW w:w="7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CDE0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04:00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F77CA" w14:textId="6F87F035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06-23 </w:t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22:00 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F6BF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英格兰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加纳</w:t>
            </w:r>
          </w:p>
        </w:tc>
        <w:tc>
          <w:tcPr>
            <w:tcW w:w="6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DDB5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1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5698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Harry Kane</w:t>
            </w:r>
          </w:p>
        </w:tc>
        <w:tc>
          <w:tcPr>
            <w:tcW w:w="23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F6693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Kane </w:t>
            </w:r>
            <w:r>
              <w:rPr>
                <w:sz w:val="18"/>
                <w:szCs w:val="18"/>
                <w:lang w:eastAsia="zh-CN"/>
              </w:rPr>
              <w:t>第二战，看英格兰进攻效率。</w:t>
            </w:r>
          </w:p>
        </w:tc>
      </w:tr>
      <w:tr w:rsidR="00EF3381" w14:paraId="3A941E52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3C48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2026-06-24 </w:t>
            </w:r>
            <w:r>
              <w:rPr>
                <w:sz w:val="18"/>
                <w:szCs w:val="18"/>
              </w:rPr>
              <w:t>周三</w:t>
            </w:r>
          </w:p>
        </w:tc>
        <w:tc>
          <w:tcPr>
            <w:tcW w:w="7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82AB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07:00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34D42" w14:textId="4D17268D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06-24 </w:t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01:00 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B91F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巴拿马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克罗地亚</w:t>
            </w:r>
          </w:p>
        </w:tc>
        <w:tc>
          <w:tcPr>
            <w:tcW w:w="6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C52C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1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07B2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Josip Stanisic</w:t>
            </w:r>
          </w:p>
        </w:tc>
        <w:tc>
          <w:tcPr>
            <w:tcW w:w="23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15F5C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Stanisic </w:t>
            </w:r>
            <w:r>
              <w:rPr>
                <w:sz w:val="18"/>
                <w:szCs w:val="18"/>
                <w:lang w:eastAsia="zh-CN"/>
              </w:rPr>
              <w:t>面对巴拿马，克罗地亚后场轮换观察。</w:t>
            </w:r>
          </w:p>
        </w:tc>
      </w:tr>
      <w:tr w:rsidR="00EF3381" w14:paraId="27E87B0F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BF7B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2026-06-24 </w:t>
            </w:r>
            <w:r>
              <w:rPr>
                <w:sz w:val="18"/>
                <w:szCs w:val="18"/>
              </w:rPr>
              <w:t>周三</w:t>
            </w:r>
          </w:p>
        </w:tc>
        <w:tc>
          <w:tcPr>
            <w:tcW w:w="7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B361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10:00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7C4C1" w14:textId="0C2ECE76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06-24 </w:t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04:00 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61D6B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哥伦比亚</w:t>
            </w:r>
            <w:r>
              <w:rPr>
                <w:sz w:val="18"/>
                <w:szCs w:val="18"/>
                <w:lang w:eastAsia="zh-CN"/>
              </w:rPr>
              <w:t xml:space="preserve"> vs </w:t>
            </w:r>
            <w:r>
              <w:rPr>
                <w:sz w:val="18"/>
                <w:szCs w:val="18"/>
                <w:lang w:eastAsia="zh-CN"/>
              </w:rPr>
              <w:t>刚果民主共和国</w:t>
            </w:r>
          </w:p>
        </w:tc>
        <w:tc>
          <w:tcPr>
            <w:tcW w:w="6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3534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1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EE0F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Luis Diaz</w:t>
            </w:r>
          </w:p>
        </w:tc>
        <w:tc>
          <w:tcPr>
            <w:tcW w:w="23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8A46C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哥伦比亚第二战，</w:t>
            </w:r>
            <w:r>
              <w:rPr>
                <w:sz w:val="18"/>
                <w:szCs w:val="18"/>
                <w:lang w:eastAsia="zh-CN"/>
              </w:rPr>
              <w:t xml:space="preserve">Diaz </w:t>
            </w:r>
            <w:r>
              <w:rPr>
                <w:sz w:val="18"/>
                <w:szCs w:val="18"/>
                <w:lang w:eastAsia="zh-CN"/>
              </w:rPr>
              <w:t>的边路影响力继续观察。</w:t>
            </w:r>
          </w:p>
        </w:tc>
      </w:tr>
    </w:tbl>
    <w:p w14:paraId="1CC5AE4A" w14:textId="77777777" w:rsidR="00EF3381" w:rsidRDefault="00EF3381">
      <w:pPr>
        <w:rPr>
          <w:lang w:eastAsia="zh-CN"/>
        </w:rPr>
      </w:pPr>
    </w:p>
    <w:p w14:paraId="66BC1D6E" w14:textId="77777777" w:rsidR="00EF3381" w:rsidRDefault="00000000">
      <w:pPr>
        <w:pStyle w:val="Heading2"/>
      </w:pPr>
      <w:r>
        <w:rPr>
          <w:rFonts w:ascii="Calibri" w:eastAsia="PingFang SC" w:hAnsi="Calibri"/>
        </w:rPr>
        <w:t xml:space="preserve">2026-06-25 </w:t>
      </w:r>
      <w:r>
        <w:rPr>
          <w:rFonts w:ascii="Calibri" w:eastAsia="PingFang SC" w:hAnsi="Calibri"/>
        </w:rPr>
        <w:t>周四</w:t>
      </w:r>
    </w:p>
    <w:p w14:paraId="59C1E8EA" w14:textId="77777777" w:rsidR="00EF3381" w:rsidRDefault="00000000">
      <w:r>
        <w:rPr>
          <w:b/>
          <w:color w:val="1F3A5F"/>
          <w:sz w:val="18"/>
        </w:rPr>
        <w:t>今日重点：</w:t>
      </w:r>
      <w:r>
        <w:rPr>
          <w:b/>
          <w:color w:val="1F3A5F"/>
          <w:sz w:val="18"/>
        </w:rPr>
        <w:t xml:space="preserve">Alphonso Davies </w:t>
      </w:r>
      <w:r>
        <w:rPr>
          <w:b/>
          <w:color w:val="1F3A5F"/>
          <w:sz w:val="18"/>
        </w:rPr>
        <w:t>所在队比赛，适合跟踪拜仁球员状态。</w:t>
      </w:r>
    </w:p>
    <w:tbl>
      <w:tblPr>
        <w:tblStyle w:val="TableGrid"/>
        <w:tblW w:w="101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780"/>
        <w:gridCol w:w="1300"/>
        <w:gridCol w:w="1700"/>
        <w:gridCol w:w="650"/>
        <w:gridCol w:w="2100"/>
        <w:gridCol w:w="2380"/>
      </w:tblGrid>
      <w:tr w:rsidR="00EF3381" w14:paraId="5B5CE7D7" w14:textId="77777777">
        <w:trPr>
          <w:cantSplit/>
          <w:tblHeader/>
        </w:trPr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13EAF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lastRenderedPageBreak/>
              <w:t>日期</w:t>
            </w:r>
          </w:p>
        </w:tc>
        <w:tc>
          <w:tcPr>
            <w:tcW w:w="7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EAC12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时间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3E98A" w14:textId="33403099" w:rsidR="00EF3381" w:rsidRDefault="008D52F0">
            <w:pPr>
              <w:spacing w:after="0" w:line="252" w:lineRule="auto"/>
            </w:pPr>
            <w:r>
              <w:rPr>
                <w:rFonts w:ascii="Heiti TC" w:eastAsia="Heiti TC" w:hAnsi="Heiti TC" w:cs="Heiti TC" w:hint="eastAsia"/>
                <w:b/>
                <w:sz w:val="18"/>
                <w:szCs w:val="18"/>
              </w:rPr>
              <w:t>柏林时间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C08FB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比赛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141E0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关注等级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90D28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拜仁球员</w:t>
            </w:r>
          </w:p>
        </w:tc>
        <w:tc>
          <w:tcPr>
            <w:tcW w:w="23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AAF1D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观看理由</w:t>
            </w:r>
          </w:p>
        </w:tc>
      </w:tr>
      <w:tr w:rsidR="00EF3381" w14:paraId="64B47710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70A2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2026-06-25 </w:t>
            </w:r>
            <w:r>
              <w:rPr>
                <w:sz w:val="18"/>
                <w:szCs w:val="18"/>
              </w:rPr>
              <w:t>周四</w:t>
            </w:r>
          </w:p>
        </w:tc>
        <w:tc>
          <w:tcPr>
            <w:tcW w:w="7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C8AD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03:00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353A4" w14:textId="7AB3332B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06-24 </w:t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21:00 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69DA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瑞士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加拿大</w:t>
            </w:r>
          </w:p>
        </w:tc>
        <w:tc>
          <w:tcPr>
            <w:tcW w:w="6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A600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1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23F3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Alphonso Davies</w:t>
            </w:r>
          </w:p>
        </w:tc>
        <w:tc>
          <w:tcPr>
            <w:tcW w:w="23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FD89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Davies </w:t>
            </w:r>
            <w:r>
              <w:rPr>
                <w:sz w:val="18"/>
                <w:szCs w:val="18"/>
              </w:rPr>
              <w:t>面对成熟欧洲体系。</w:t>
            </w:r>
          </w:p>
        </w:tc>
      </w:tr>
      <w:tr w:rsidR="00EF3381" w14:paraId="7EB9390A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87DC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2026-06-25 </w:t>
            </w:r>
            <w:r>
              <w:rPr>
                <w:sz w:val="18"/>
                <w:szCs w:val="18"/>
              </w:rPr>
              <w:t>周四</w:t>
            </w:r>
          </w:p>
        </w:tc>
        <w:tc>
          <w:tcPr>
            <w:tcW w:w="7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EE4E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09:00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C5B79" w14:textId="47BF0290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06-25 </w:t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03:00 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0846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南非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韩国</w:t>
            </w:r>
          </w:p>
        </w:tc>
        <w:tc>
          <w:tcPr>
            <w:tcW w:w="6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4416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1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CF78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Kim Min-jae</w:t>
            </w:r>
          </w:p>
        </w:tc>
        <w:tc>
          <w:tcPr>
            <w:tcW w:w="23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11FAE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韩国收官战，金玟哉可能直接影响出线。</w:t>
            </w:r>
          </w:p>
        </w:tc>
      </w:tr>
    </w:tbl>
    <w:p w14:paraId="22CE24F4" w14:textId="77777777" w:rsidR="00EF3381" w:rsidRDefault="00EF3381">
      <w:pPr>
        <w:rPr>
          <w:lang w:eastAsia="zh-CN"/>
        </w:rPr>
      </w:pPr>
    </w:p>
    <w:p w14:paraId="596C62E8" w14:textId="77777777" w:rsidR="00EF3381" w:rsidRDefault="00000000">
      <w:pPr>
        <w:pStyle w:val="Heading2"/>
      </w:pPr>
      <w:r>
        <w:rPr>
          <w:rFonts w:ascii="Calibri" w:eastAsia="PingFang SC" w:hAnsi="Calibri"/>
        </w:rPr>
        <w:t xml:space="preserve">2026-06-26 </w:t>
      </w:r>
      <w:r>
        <w:rPr>
          <w:rFonts w:ascii="Calibri" w:eastAsia="PingFang SC" w:hAnsi="Calibri"/>
        </w:rPr>
        <w:t>周五</w:t>
      </w:r>
    </w:p>
    <w:p w14:paraId="2E1B35F3" w14:textId="77777777" w:rsidR="00EF3381" w:rsidRDefault="00000000">
      <w:r>
        <w:rPr>
          <w:b/>
          <w:color w:val="1F3A5F"/>
          <w:sz w:val="18"/>
        </w:rPr>
        <w:t>今日重点：德国队比赛日，</w:t>
      </w:r>
      <w:r>
        <w:rPr>
          <w:b/>
          <w:color w:val="1F3A5F"/>
          <w:sz w:val="18"/>
        </w:rPr>
        <w:t>Kimmich</w:t>
      </w:r>
      <w:r>
        <w:rPr>
          <w:b/>
          <w:color w:val="1F3A5F"/>
          <w:sz w:val="18"/>
        </w:rPr>
        <w:t>、</w:t>
      </w:r>
      <w:r>
        <w:rPr>
          <w:b/>
          <w:color w:val="1F3A5F"/>
          <w:sz w:val="18"/>
        </w:rPr>
        <w:t xml:space="preserve">Musiala </w:t>
      </w:r>
      <w:r>
        <w:rPr>
          <w:b/>
          <w:color w:val="1F3A5F"/>
          <w:sz w:val="18"/>
        </w:rPr>
        <w:t>与</w:t>
      </w:r>
      <w:r>
        <w:rPr>
          <w:b/>
          <w:color w:val="1F3A5F"/>
          <w:sz w:val="18"/>
        </w:rPr>
        <w:t xml:space="preserve"> Neuer </w:t>
      </w:r>
      <w:r>
        <w:rPr>
          <w:b/>
          <w:color w:val="1F3A5F"/>
          <w:sz w:val="18"/>
        </w:rPr>
        <w:t>是第一观察点。</w:t>
      </w:r>
    </w:p>
    <w:tbl>
      <w:tblPr>
        <w:tblStyle w:val="TableGrid"/>
        <w:tblW w:w="101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780"/>
        <w:gridCol w:w="1300"/>
        <w:gridCol w:w="1700"/>
        <w:gridCol w:w="650"/>
        <w:gridCol w:w="2100"/>
        <w:gridCol w:w="2380"/>
      </w:tblGrid>
      <w:tr w:rsidR="00EF3381" w14:paraId="0E39A20E" w14:textId="77777777">
        <w:trPr>
          <w:cantSplit/>
          <w:tblHeader/>
        </w:trPr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172AF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日期</w:t>
            </w:r>
          </w:p>
        </w:tc>
        <w:tc>
          <w:tcPr>
            <w:tcW w:w="7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98163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时间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E00D6" w14:textId="364E297D" w:rsidR="00EF3381" w:rsidRDefault="008D52F0">
            <w:pPr>
              <w:spacing w:after="0" w:line="252" w:lineRule="auto"/>
            </w:pPr>
            <w:r>
              <w:rPr>
                <w:rFonts w:ascii="Heiti TC" w:eastAsia="Heiti TC" w:hAnsi="Heiti TC" w:cs="Heiti TC" w:hint="eastAsia"/>
                <w:b/>
                <w:sz w:val="18"/>
                <w:szCs w:val="18"/>
              </w:rPr>
              <w:t>柏林时间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57653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比赛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9334D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关注等级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2196A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拜仁球员</w:t>
            </w:r>
          </w:p>
        </w:tc>
        <w:tc>
          <w:tcPr>
            <w:tcW w:w="23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5EEDF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观看理由</w:t>
            </w:r>
          </w:p>
        </w:tc>
      </w:tr>
      <w:tr w:rsidR="00EF3381" w14:paraId="1F1131BE" w14:textId="77777777">
        <w:trPr>
          <w:cantSplit/>
        </w:trPr>
        <w:tc>
          <w:tcPr>
            <w:tcW w:w="12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A99A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2026-06-26 </w:t>
            </w:r>
            <w:r>
              <w:rPr>
                <w:sz w:val="18"/>
                <w:szCs w:val="18"/>
              </w:rPr>
              <w:t>周五</w:t>
            </w:r>
          </w:p>
        </w:tc>
        <w:tc>
          <w:tcPr>
            <w:tcW w:w="78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64A3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04:00</w:t>
            </w:r>
          </w:p>
        </w:tc>
        <w:tc>
          <w:tcPr>
            <w:tcW w:w="13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2CDFC" w14:textId="05D2379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06-25 </w:t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22:00 </w:t>
            </w:r>
          </w:p>
        </w:tc>
        <w:tc>
          <w:tcPr>
            <w:tcW w:w="17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A7EB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厄瓜多尔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德国</w:t>
            </w:r>
          </w:p>
        </w:tc>
        <w:tc>
          <w:tcPr>
            <w:tcW w:w="6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D198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2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986C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Kimmich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Musiala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Neuer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 xml:space="preserve">Tah </w:t>
            </w:r>
            <w:r>
              <w:rPr>
                <w:sz w:val="18"/>
                <w:szCs w:val="18"/>
              </w:rPr>
              <w:t>等</w:t>
            </w:r>
          </w:p>
        </w:tc>
        <w:tc>
          <w:tcPr>
            <w:tcW w:w="238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4F469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德国收官战，可能决定淘汰赛路径。</w:t>
            </w:r>
          </w:p>
        </w:tc>
      </w:tr>
      <w:tr w:rsidR="00EF3381" w14:paraId="57261CDA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E187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2026-06-26 </w:t>
            </w:r>
            <w:r>
              <w:rPr>
                <w:sz w:val="18"/>
                <w:szCs w:val="18"/>
              </w:rPr>
              <w:t>周五</w:t>
            </w:r>
          </w:p>
        </w:tc>
        <w:tc>
          <w:tcPr>
            <w:tcW w:w="7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C9FC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07:00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517E2" w14:textId="6CAB5732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06-26 </w:t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01:00 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9C74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日本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瑞典</w:t>
            </w:r>
          </w:p>
        </w:tc>
        <w:tc>
          <w:tcPr>
            <w:tcW w:w="6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F5EB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1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15D7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Hiroki Ito</w:t>
            </w:r>
          </w:p>
        </w:tc>
        <w:tc>
          <w:tcPr>
            <w:tcW w:w="23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C3124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日本对瑞典，</w:t>
            </w:r>
            <w:r>
              <w:rPr>
                <w:sz w:val="18"/>
                <w:szCs w:val="18"/>
                <w:lang w:eastAsia="zh-CN"/>
              </w:rPr>
              <w:t xml:space="preserve">Ito </w:t>
            </w:r>
            <w:r>
              <w:rPr>
                <w:sz w:val="18"/>
                <w:szCs w:val="18"/>
                <w:lang w:eastAsia="zh-CN"/>
              </w:rPr>
              <w:t>的对抗压力更高。</w:t>
            </w:r>
          </w:p>
        </w:tc>
      </w:tr>
    </w:tbl>
    <w:p w14:paraId="6C2DAAD0" w14:textId="77777777" w:rsidR="00EF3381" w:rsidRDefault="00EF3381">
      <w:pPr>
        <w:rPr>
          <w:lang w:eastAsia="zh-CN"/>
        </w:rPr>
      </w:pPr>
    </w:p>
    <w:p w14:paraId="2EFEE2AD" w14:textId="77777777" w:rsidR="00EF3381" w:rsidRDefault="00000000">
      <w:pPr>
        <w:pStyle w:val="Heading2"/>
        <w:rPr>
          <w:lang w:eastAsia="zh-CN"/>
        </w:rPr>
      </w:pPr>
      <w:r>
        <w:rPr>
          <w:rFonts w:ascii="Calibri" w:eastAsia="PingFang SC" w:hAnsi="Calibri"/>
          <w:lang w:eastAsia="zh-CN"/>
        </w:rPr>
        <w:t xml:space="preserve">2026-06-27 </w:t>
      </w:r>
      <w:r>
        <w:rPr>
          <w:rFonts w:ascii="Calibri" w:eastAsia="PingFang SC" w:hAnsi="Calibri"/>
          <w:lang w:eastAsia="zh-CN"/>
        </w:rPr>
        <w:t>周六</w:t>
      </w:r>
    </w:p>
    <w:p w14:paraId="034ADD18" w14:textId="77777777" w:rsidR="00EF3381" w:rsidRDefault="00000000">
      <w:pPr>
        <w:rPr>
          <w:lang w:eastAsia="zh-CN"/>
        </w:rPr>
      </w:pPr>
      <w:r>
        <w:rPr>
          <w:b/>
          <w:color w:val="1F3A5F"/>
          <w:sz w:val="18"/>
          <w:lang w:eastAsia="zh-CN"/>
        </w:rPr>
        <w:t>今日重点：挪威对法国，法国拜仁后场面对</w:t>
      </w:r>
      <w:r>
        <w:rPr>
          <w:b/>
          <w:color w:val="1F3A5F"/>
          <w:sz w:val="18"/>
          <w:lang w:eastAsia="zh-CN"/>
        </w:rPr>
        <w:t xml:space="preserve"> Haaland</w:t>
      </w:r>
      <w:r>
        <w:rPr>
          <w:b/>
          <w:color w:val="1F3A5F"/>
          <w:sz w:val="18"/>
          <w:lang w:eastAsia="zh-CN"/>
        </w:rPr>
        <w:t>。</w:t>
      </w:r>
    </w:p>
    <w:tbl>
      <w:tblPr>
        <w:tblStyle w:val="TableGrid"/>
        <w:tblW w:w="101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780"/>
        <w:gridCol w:w="1300"/>
        <w:gridCol w:w="1700"/>
        <w:gridCol w:w="650"/>
        <w:gridCol w:w="2100"/>
        <w:gridCol w:w="2380"/>
      </w:tblGrid>
      <w:tr w:rsidR="00EF3381" w14:paraId="225CC5D1" w14:textId="77777777">
        <w:trPr>
          <w:cantSplit/>
          <w:tblHeader/>
        </w:trPr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097D1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日期</w:t>
            </w:r>
          </w:p>
        </w:tc>
        <w:tc>
          <w:tcPr>
            <w:tcW w:w="7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D0C51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时间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2230D" w14:textId="101ACB6C" w:rsidR="00EF3381" w:rsidRDefault="008D52F0">
            <w:pPr>
              <w:spacing w:after="0" w:line="252" w:lineRule="auto"/>
            </w:pPr>
            <w:r>
              <w:rPr>
                <w:rFonts w:ascii="Heiti TC" w:eastAsia="Heiti TC" w:hAnsi="Heiti TC" w:cs="Heiti TC" w:hint="eastAsia"/>
                <w:b/>
                <w:sz w:val="18"/>
                <w:szCs w:val="18"/>
              </w:rPr>
              <w:t>柏林时间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E2C4F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比赛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6A4F9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关注等级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3A8DD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拜仁球员</w:t>
            </w:r>
          </w:p>
        </w:tc>
        <w:tc>
          <w:tcPr>
            <w:tcW w:w="23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22045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观看理由</w:t>
            </w:r>
          </w:p>
        </w:tc>
      </w:tr>
      <w:tr w:rsidR="00EF3381" w14:paraId="06F506D3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DB91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2026-06-27 </w:t>
            </w:r>
            <w:r>
              <w:rPr>
                <w:sz w:val="18"/>
                <w:szCs w:val="18"/>
              </w:rPr>
              <w:t>周六</w:t>
            </w:r>
          </w:p>
        </w:tc>
        <w:tc>
          <w:tcPr>
            <w:tcW w:w="7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2A33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03:00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77D6C" w14:textId="043D13FA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06-26 </w:t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21:00 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C322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挪威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法国</w:t>
            </w:r>
          </w:p>
        </w:tc>
        <w:tc>
          <w:tcPr>
            <w:tcW w:w="6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BB17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21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50DA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Olise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Upamecano</w:t>
            </w:r>
          </w:p>
        </w:tc>
        <w:tc>
          <w:tcPr>
            <w:tcW w:w="23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8D80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挪威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法国，</w:t>
            </w:r>
            <w:r>
              <w:rPr>
                <w:sz w:val="18"/>
                <w:szCs w:val="18"/>
              </w:rPr>
              <w:t xml:space="preserve">Haaland </w:t>
            </w:r>
            <w:r>
              <w:rPr>
                <w:sz w:val="18"/>
                <w:szCs w:val="18"/>
              </w:rPr>
              <w:t>冲击后场。</w:t>
            </w:r>
          </w:p>
        </w:tc>
      </w:tr>
      <w:tr w:rsidR="00EF3381" w14:paraId="525E9F1B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3848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2026-06-27 </w:t>
            </w:r>
            <w:r>
              <w:rPr>
                <w:sz w:val="18"/>
                <w:szCs w:val="18"/>
              </w:rPr>
              <w:t>周六</w:t>
            </w:r>
          </w:p>
        </w:tc>
        <w:tc>
          <w:tcPr>
            <w:tcW w:w="7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0DC0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03:00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34798" w14:textId="36340635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06-26 </w:t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21:00 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5EB5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塞内加尔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伊拉克</w:t>
            </w:r>
          </w:p>
        </w:tc>
        <w:tc>
          <w:tcPr>
            <w:tcW w:w="6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20BA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1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69FA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Nicolas Jackson</w:t>
            </w:r>
          </w:p>
        </w:tc>
        <w:tc>
          <w:tcPr>
            <w:tcW w:w="23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6844F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塞内加尔收官战，</w:t>
            </w:r>
            <w:r>
              <w:rPr>
                <w:sz w:val="18"/>
                <w:szCs w:val="18"/>
                <w:lang w:eastAsia="zh-CN"/>
              </w:rPr>
              <w:t xml:space="preserve">Jackson </w:t>
            </w:r>
            <w:r>
              <w:rPr>
                <w:sz w:val="18"/>
                <w:szCs w:val="18"/>
                <w:lang w:eastAsia="zh-CN"/>
              </w:rPr>
              <w:t>可能争出线。</w:t>
            </w:r>
          </w:p>
        </w:tc>
      </w:tr>
    </w:tbl>
    <w:p w14:paraId="130AAD39" w14:textId="77777777" w:rsidR="00EF3381" w:rsidRDefault="00EF3381">
      <w:pPr>
        <w:rPr>
          <w:lang w:eastAsia="zh-CN"/>
        </w:rPr>
      </w:pPr>
    </w:p>
    <w:p w14:paraId="1BA41217" w14:textId="77777777" w:rsidR="00EF3381" w:rsidRDefault="00000000">
      <w:pPr>
        <w:pStyle w:val="Heading2"/>
        <w:rPr>
          <w:lang w:eastAsia="zh-CN"/>
        </w:rPr>
      </w:pPr>
      <w:r>
        <w:rPr>
          <w:rFonts w:ascii="Calibri" w:eastAsia="PingFang SC" w:hAnsi="Calibri"/>
          <w:lang w:eastAsia="zh-CN"/>
        </w:rPr>
        <w:t xml:space="preserve">2026-06-28 </w:t>
      </w:r>
      <w:r>
        <w:rPr>
          <w:rFonts w:ascii="Calibri" w:eastAsia="PingFang SC" w:hAnsi="Calibri"/>
          <w:lang w:eastAsia="zh-CN"/>
        </w:rPr>
        <w:t>周日</w:t>
      </w:r>
    </w:p>
    <w:p w14:paraId="0056C08B" w14:textId="77777777" w:rsidR="00EF3381" w:rsidRDefault="00000000">
      <w:pPr>
        <w:rPr>
          <w:lang w:eastAsia="zh-CN"/>
        </w:rPr>
      </w:pPr>
      <w:r>
        <w:rPr>
          <w:b/>
          <w:color w:val="1F3A5F"/>
          <w:sz w:val="18"/>
          <w:lang w:eastAsia="zh-CN"/>
        </w:rPr>
        <w:t>今日重点：</w:t>
      </w:r>
      <w:r>
        <w:rPr>
          <w:b/>
          <w:color w:val="1F3A5F"/>
          <w:sz w:val="18"/>
          <w:lang w:eastAsia="zh-CN"/>
        </w:rPr>
        <w:t xml:space="preserve">Diaz </w:t>
      </w:r>
      <w:r>
        <w:rPr>
          <w:b/>
          <w:color w:val="1F3A5F"/>
          <w:sz w:val="18"/>
          <w:lang w:eastAsia="zh-CN"/>
        </w:rPr>
        <w:t>对葡萄牙，哥伦比亚最硬一战。</w:t>
      </w:r>
    </w:p>
    <w:tbl>
      <w:tblPr>
        <w:tblStyle w:val="TableGrid"/>
        <w:tblW w:w="101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780"/>
        <w:gridCol w:w="1300"/>
        <w:gridCol w:w="1700"/>
        <w:gridCol w:w="650"/>
        <w:gridCol w:w="2100"/>
        <w:gridCol w:w="2380"/>
      </w:tblGrid>
      <w:tr w:rsidR="00EF3381" w14:paraId="42897A03" w14:textId="77777777">
        <w:trPr>
          <w:cantSplit/>
          <w:tblHeader/>
        </w:trPr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55337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日期</w:t>
            </w:r>
          </w:p>
        </w:tc>
        <w:tc>
          <w:tcPr>
            <w:tcW w:w="7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619BC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时间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E3DE7" w14:textId="21AD02B0" w:rsidR="00EF3381" w:rsidRDefault="008D52F0">
            <w:pPr>
              <w:spacing w:after="0" w:line="252" w:lineRule="auto"/>
            </w:pPr>
            <w:r>
              <w:rPr>
                <w:rFonts w:ascii="Heiti TC" w:eastAsia="Heiti TC" w:hAnsi="Heiti TC" w:cs="Heiti TC" w:hint="eastAsia"/>
                <w:b/>
                <w:sz w:val="18"/>
                <w:szCs w:val="18"/>
              </w:rPr>
              <w:t>柏林时间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5FE5D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比赛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C110C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关注等级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6F358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拜仁球员</w:t>
            </w:r>
          </w:p>
        </w:tc>
        <w:tc>
          <w:tcPr>
            <w:tcW w:w="23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245B7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观看理由</w:t>
            </w:r>
          </w:p>
        </w:tc>
      </w:tr>
      <w:tr w:rsidR="00EF3381" w14:paraId="3D83447A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A9A9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2026-06-28 </w:t>
            </w:r>
            <w:r>
              <w:rPr>
                <w:sz w:val="18"/>
                <w:szCs w:val="18"/>
              </w:rPr>
              <w:t>周日</w:t>
            </w:r>
          </w:p>
        </w:tc>
        <w:tc>
          <w:tcPr>
            <w:tcW w:w="7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929A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05:00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99CC9" w14:textId="04DEF56D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06-27 </w:t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23:00 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F0E1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巴拿马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英格兰</w:t>
            </w:r>
          </w:p>
        </w:tc>
        <w:tc>
          <w:tcPr>
            <w:tcW w:w="6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C1A7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1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1059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Harry Kane</w:t>
            </w:r>
          </w:p>
        </w:tc>
        <w:tc>
          <w:tcPr>
            <w:tcW w:w="23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0B6D8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英格兰收官战，</w:t>
            </w:r>
            <w:r>
              <w:rPr>
                <w:sz w:val="18"/>
                <w:szCs w:val="18"/>
                <w:lang w:eastAsia="zh-CN"/>
              </w:rPr>
              <w:t xml:space="preserve">Kane </w:t>
            </w:r>
            <w:r>
              <w:rPr>
                <w:sz w:val="18"/>
                <w:szCs w:val="18"/>
                <w:lang w:eastAsia="zh-CN"/>
              </w:rPr>
              <w:t>状态和轮换都要看。</w:t>
            </w:r>
          </w:p>
        </w:tc>
      </w:tr>
      <w:tr w:rsidR="00EF3381" w14:paraId="4A114919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6C52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2026-06-28 </w:t>
            </w:r>
            <w:r>
              <w:rPr>
                <w:sz w:val="18"/>
                <w:szCs w:val="18"/>
              </w:rPr>
              <w:t>周日</w:t>
            </w:r>
          </w:p>
        </w:tc>
        <w:tc>
          <w:tcPr>
            <w:tcW w:w="7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631E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05:00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0C202" w14:textId="787A05B9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06-27 </w:t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23:00 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612F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克罗地亚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加纳</w:t>
            </w:r>
          </w:p>
        </w:tc>
        <w:tc>
          <w:tcPr>
            <w:tcW w:w="6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2343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1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B2D3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Josip Stanisic</w:t>
            </w:r>
          </w:p>
        </w:tc>
        <w:tc>
          <w:tcPr>
            <w:tcW w:w="23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2E9D4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克罗地亚收官战，</w:t>
            </w:r>
            <w:r>
              <w:rPr>
                <w:sz w:val="18"/>
                <w:szCs w:val="18"/>
                <w:lang w:eastAsia="zh-CN"/>
              </w:rPr>
              <w:t xml:space="preserve">Stanisic </w:t>
            </w:r>
            <w:r>
              <w:rPr>
                <w:sz w:val="18"/>
                <w:szCs w:val="18"/>
                <w:lang w:eastAsia="zh-CN"/>
              </w:rPr>
              <w:t>与出线走势绑定。</w:t>
            </w:r>
          </w:p>
        </w:tc>
      </w:tr>
      <w:tr w:rsidR="00EF3381" w14:paraId="48149BFD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E312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lastRenderedPageBreak/>
              <w:t xml:space="preserve">2026-06-28 </w:t>
            </w:r>
            <w:r>
              <w:rPr>
                <w:sz w:val="18"/>
                <w:szCs w:val="18"/>
              </w:rPr>
              <w:t>周日</w:t>
            </w:r>
          </w:p>
        </w:tc>
        <w:tc>
          <w:tcPr>
            <w:tcW w:w="7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1772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07:30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F8B49" w14:textId="7C3A9412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06-28 </w:t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01:30 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5951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哥伦比亚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葡萄牙</w:t>
            </w:r>
          </w:p>
        </w:tc>
        <w:tc>
          <w:tcPr>
            <w:tcW w:w="6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4B55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21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CE63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Luis Diaz</w:t>
            </w:r>
          </w:p>
        </w:tc>
        <w:tc>
          <w:tcPr>
            <w:tcW w:w="23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82371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Diaz </w:t>
            </w:r>
            <w:r>
              <w:rPr>
                <w:sz w:val="18"/>
                <w:szCs w:val="18"/>
                <w:lang w:eastAsia="zh-CN"/>
              </w:rPr>
              <w:t>对葡萄牙，检验含金量。</w:t>
            </w:r>
          </w:p>
        </w:tc>
      </w:tr>
      <w:tr w:rsidR="00EF3381" w14:paraId="0458A57B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10F0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2026-06-28 </w:t>
            </w:r>
            <w:r>
              <w:rPr>
                <w:sz w:val="18"/>
                <w:szCs w:val="18"/>
              </w:rPr>
              <w:t>周日</w:t>
            </w:r>
          </w:p>
        </w:tc>
        <w:tc>
          <w:tcPr>
            <w:tcW w:w="7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967E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10:00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F5114" w14:textId="6E4F7F21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06-28 </w:t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04:00 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35718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阿尔及利亚</w:t>
            </w:r>
            <w:r>
              <w:rPr>
                <w:sz w:val="18"/>
                <w:szCs w:val="18"/>
                <w:lang w:eastAsia="zh-CN"/>
              </w:rPr>
              <w:t xml:space="preserve"> vs </w:t>
            </w:r>
            <w:r>
              <w:rPr>
                <w:sz w:val="18"/>
                <w:szCs w:val="18"/>
                <w:lang w:eastAsia="zh-CN"/>
              </w:rPr>
              <w:t>奥地利</w:t>
            </w:r>
          </w:p>
        </w:tc>
        <w:tc>
          <w:tcPr>
            <w:tcW w:w="6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0EF4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1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8ACD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Konrad Laimer</w:t>
            </w:r>
          </w:p>
        </w:tc>
        <w:tc>
          <w:tcPr>
            <w:tcW w:w="23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CA953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奥地利收官战，</w:t>
            </w:r>
            <w:r>
              <w:rPr>
                <w:sz w:val="18"/>
                <w:szCs w:val="18"/>
                <w:lang w:eastAsia="zh-CN"/>
              </w:rPr>
              <w:t>Laimer</w:t>
            </w:r>
            <w:r>
              <w:rPr>
                <w:sz w:val="15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的中场硬度关键。</w:t>
            </w:r>
          </w:p>
        </w:tc>
      </w:tr>
    </w:tbl>
    <w:p w14:paraId="57D1085E" w14:textId="77777777" w:rsidR="00EF3381" w:rsidRDefault="00EF3381">
      <w:pPr>
        <w:rPr>
          <w:lang w:eastAsia="zh-CN"/>
        </w:rPr>
      </w:pPr>
    </w:p>
    <w:p w14:paraId="093AF031" w14:textId="77777777" w:rsidR="00EF3381" w:rsidRDefault="00000000">
      <w:pPr>
        <w:pStyle w:val="Heading1"/>
        <w:rPr>
          <w:lang w:eastAsia="zh-CN"/>
        </w:rPr>
      </w:pPr>
      <w:r>
        <w:rPr>
          <w:rFonts w:ascii="Calibri" w:eastAsia="PingFang SC" w:hAnsi="Calibri"/>
          <w:lang w:eastAsia="zh-CN"/>
        </w:rPr>
        <w:t>拜仁球员国家队追踪卡片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F3381" w14:paraId="40188634" w14:textId="77777777">
        <w:trPr>
          <w:cantSplit/>
        </w:trPr>
        <w:tc>
          <w:tcPr>
            <w:tcW w:w="936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D4CD0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3A5F"/>
                <w:sz w:val="18"/>
                <w:szCs w:val="18"/>
                <w:lang w:eastAsia="zh-CN"/>
              </w:rPr>
              <w:t>德国</w:t>
            </w:r>
            <w:r>
              <w:rPr>
                <w:color w:val="1F3A5F"/>
                <w:sz w:val="18"/>
                <w:szCs w:val="18"/>
                <w:lang w:eastAsia="zh-CN"/>
              </w:rPr>
              <w:br/>
              <w:t xml:space="preserve">🔴 </w:t>
            </w:r>
            <w:r>
              <w:rPr>
                <w:color w:val="1F3A5F"/>
                <w:sz w:val="18"/>
                <w:szCs w:val="18"/>
                <w:lang w:eastAsia="zh-CN"/>
              </w:rPr>
              <w:t>拜仁球员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拜仁球员：约书亚</w:t>
            </w:r>
            <w:r>
              <w:rPr>
                <w:color w:val="1F3A5F"/>
                <w:sz w:val="18"/>
                <w:szCs w:val="18"/>
                <w:lang w:eastAsia="zh-CN"/>
              </w:rPr>
              <w:t>·</w:t>
            </w:r>
            <w:r>
              <w:rPr>
                <w:color w:val="1F3A5F"/>
                <w:sz w:val="18"/>
                <w:szCs w:val="18"/>
                <w:lang w:eastAsia="zh-CN"/>
              </w:rPr>
              <w:t>基米希、贾马尔</w:t>
            </w:r>
            <w:r>
              <w:rPr>
                <w:color w:val="1F3A5F"/>
                <w:sz w:val="18"/>
                <w:szCs w:val="18"/>
                <w:lang w:eastAsia="zh-CN"/>
              </w:rPr>
              <w:t>·</w:t>
            </w:r>
            <w:r>
              <w:rPr>
                <w:color w:val="1F3A5F"/>
                <w:sz w:val="18"/>
                <w:szCs w:val="18"/>
                <w:lang w:eastAsia="zh-CN"/>
              </w:rPr>
              <w:t>穆西亚拉、曼努埃尔</w:t>
            </w:r>
            <w:r>
              <w:rPr>
                <w:color w:val="1F3A5F"/>
                <w:sz w:val="18"/>
                <w:szCs w:val="18"/>
                <w:lang w:eastAsia="zh-CN"/>
              </w:rPr>
              <w:t>·</w:t>
            </w:r>
            <w:r>
              <w:rPr>
                <w:color w:val="1F3A5F"/>
                <w:sz w:val="18"/>
                <w:szCs w:val="18"/>
                <w:lang w:eastAsia="zh-CN"/>
              </w:rPr>
              <w:t>诺伊尔、莱昂</w:t>
            </w:r>
            <w:r>
              <w:rPr>
                <w:color w:val="1F3A5F"/>
                <w:sz w:val="18"/>
                <w:szCs w:val="18"/>
                <w:lang w:eastAsia="zh-CN"/>
              </w:rPr>
              <w:t>·</w:t>
            </w:r>
            <w:r>
              <w:rPr>
                <w:color w:val="1F3A5F"/>
                <w:sz w:val="18"/>
                <w:szCs w:val="18"/>
                <w:lang w:eastAsia="zh-CN"/>
              </w:rPr>
              <w:t>格雷茨卡、约纳坦</w:t>
            </w:r>
            <w:r>
              <w:rPr>
                <w:color w:val="1F3A5F"/>
                <w:sz w:val="18"/>
                <w:szCs w:val="18"/>
                <w:lang w:eastAsia="zh-CN"/>
              </w:rPr>
              <w:t>·</w:t>
            </w:r>
            <w:r>
              <w:rPr>
                <w:color w:val="1F3A5F"/>
                <w:sz w:val="18"/>
                <w:szCs w:val="18"/>
                <w:lang w:eastAsia="zh-CN"/>
              </w:rPr>
              <w:t>塔、亚历山大</w:t>
            </w:r>
            <w:r>
              <w:rPr>
                <w:color w:val="1F3A5F"/>
                <w:sz w:val="18"/>
                <w:szCs w:val="18"/>
                <w:lang w:eastAsia="zh-CN"/>
              </w:rPr>
              <w:t>·</w:t>
            </w:r>
            <w:r>
              <w:rPr>
                <w:color w:val="1F3A5F"/>
                <w:sz w:val="18"/>
                <w:szCs w:val="18"/>
                <w:lang w:eastAsia="zh-CN"/>
              </w:rPr>
              <w:t>帕夫洛维奇、伦纳特</w:t>
            </w:r>
            <w:r>
              <w:rPr>
                <w:color w:val="1F3A5F"/>
                <w:sz w:val="18"/>
                <w:szCs w:val="18"/>
                <w:lang w:eastAsia="zh-CN"/>
              </w:rPr>
              <w:t>·</w:t>
            </w:r>
            <w:r>
              <w:rPr>
                <w:color w:val="1F3A5F"/>
                <w:sz w:val="18"/>
                <w:szCs w:val="18"/>
                <w:lang w:eastAsia="zh-CN"/>
              </w:rPr>
              <w:t>卡尔</w:t>
            </w:r>
            <w:r>
              <w:rPr>
                <w:color w:val="1F3A5F"/>
                <w:sz w:val="18"/>
                <w:lang w:eastAsia="zh-CN"/>
              </w:rPr>
              <w:br/>
            </w:r>
            <w:r>
              <w:rPr>
                <w:color w:val="1F3A5F"/>
                <w:sz w:val="18"/>
                <w:szCs w:val="18"/>
                <w:lang w:eastAsia="zh-CN"/>
              </w:rPr>
              <w:t>三场小组赛：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M10 06-15 </w:t>
            </w:r>
            <w:r>
              <w:rPr>
                <w:color w:val="1F3A5F"/>
                <w:sz w:val="18"/>
                <w:szCs w:val="18"/>
                <w:lang w:eastAsia="zh-CN"/>
              </w:rPr>
              <w:t>周一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01:00 vs </w:t>
            </w:r>
            <w:r>
              <w:rPr>
                <w:color w:val="1F3A5F"/>
                <w:sz w:val="18"/>
                <w:szCs w:val="18"/>
                <w:lang w:eastAsia="zh-CN"/>
              </w:rPr>
              <w:t>库拉索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; M33 06-21 </w:t>
            </w:r>
            <w:r>
              <w:rPr>
                <w:color w:val="1F3A5F"/>
                <w:sz w:val="18"/>
                <w:szCs w:val="18"/>
                <w:lang w:eastAsia="zh-CN"/>
              </w:rPr>
              <w:t>周日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04:00 vs </w:t>
            </w:r>
            <w:r>
              <w:rPr>
                <w:color w:val="1F3A5F"/>
                <w:sz w:val="18"/>
                <w:szCs w:val="18"/>
                <w:lang w:eastAsia="zh-CN"/>
              </w:rPr>
              <w:t>科特迪瓦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; M56 06-26 </w:t>
            </w:r>
            <w:r>
              <w:rPr>
                <w:color w:val="1F3A5F"/>
                <w:sz w:val="18"/>
                <w:szCs w:val="18"/>
                <w:lang w:eastAsia="zh-CN"/>
              </w:rPr>
              <w:t>周五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04:00 vs </w:t>
            </w:r>
            <w:r>
              <w:rPr>
                <w:color w:val="1F3A5F"/>
                <w:sz w:val="18"/>
                <w:szCs w:val="18"/>
                <w:lang w:eastAsia="zh-CN"/>
              </w:rPr>
              <w:t>厄瓜多尔</w:t>
            </w:r>
            <w:r>
              <w:rPr>
                <w:color w:val="1F3A5F"/>
                <w:sz w:val="18"/>
                <w:szCs w:val="18"/>
                <w:lang w:eastAsia="zh-CN"/>
              </w:rPr>
              <w:br/>
              <w:t xml:space="preserve">⭐ </w:t>
            </w:r>
            <w:r>
              <w:rPr>
                <w:color w:val="1F3A5F"/>
                <w:sz w:val="18"/>
                <w:szCs w:val="18"/>
                <w:lang w:eastAsia="zh-CN"/>
              </w:rPr>
              <w:t>必看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最值得看：德国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vs </w:t>
            </w:r>
            <w:r>
              <w:rPr>
                <w:color w:val="1F3A5F"/>
                <w:sz w:val="18"/>
                <w:szCs w:val="18"/>
                <w:lang w:eastAsia="zh-CN"/>
              </w:rPr>
              <w:t>厄瓜多尔</w:t>
            </w:r>
            <w:r>
              <w:rPr>
                <w:color w:val="1F3A5F"/>
                <w:sz w:val="18"/>
                <w:lang w:eastAsia="zh-CN"/>
              </w:rPr>
              <w:br/>
            </w:r>
            <w:r>
              <w:rPr>
                <w:color w:val="1F3A5F"/>
                <w:sz w:val="18"/>
                <w:szCs w:val="18"/>
                <w:lang w:eastAsia="zh-CN"/>
              </w:rPr>
              <w:t>关注点：小组出线走势、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Kimmich </w:t>
            </w:r>
            <w:r>
              <w:rPr>
                <w:color w:val="1F3A5F"/>
                <w:sz w:val="18"/>
                <w:szCs w:val="18"/>
                <w:lang w:eastAsia="zh-CN"/>
              </w:rPr>
              <w:t>中场角色、</w:t>
            </w:r>
            <w:r>
              <w:rPr>
                <w:color w:val="1F3A5F"/>
                <w:sz w:val="18"/>
                <w:szCs w:val="18"/>
                <w:lang w:eastAsia="zh-CN"/>
              </w:rPr>
              <w:t>Musiala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状态和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Neuer </w:t>
            </w:r>
            <w:r>
              <w:rPr>
                <w:color w:val="1F3A5F"/>
                <w:sz w:val="18"/>
                <w:szCs w:val="18"/>
                <w:lang w:eastAsia="zh-CN"/>
              </w:rPr>
              <w:t>叙事价值。</w:t>
            </w:r>
          </w:p>
        </w:tc>
      </w:tr>
    </w:tbl>
    <w:p w14:paraId="07E14D0A" w14:textId="77777777" w:rsidR="00EF3381" w:rsidRDefault="00EF3381">
      <w:pPr>
        <w:rPr>
          <w:lang w:eastAsia="zh-CN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F3381" w14:paraId="03702103" w14:textId="77777777">
        <w:trPr>
          <w:cantSplit/>
        </w:trPr>
        <w:tc>
          <w:tcPr>
            <w:tcW w:w="93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52B6F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3A5F"/>
                <w:sz w:val="18"/>
                <w:szCs w:val="18"/>
                <w:lang w:eastAsia="zh-CN"/>
              </w:rPr>
              <w:t>英格兰</w:t>
            </w:r>
            <w:r>
              <w:rPr>
                <w:color w:val="1F3A5F"/>
                <w:sz w:val="18"/>
                <w:szCs w:val="18"/>
                <w:lang w:eastAsia="zh-CN"/>
              </w:rPr>
              <w:br/>
              <w:t xml:space="preserve">🔴 </w:t>
            </w:r>
            <w:r>
              <w:rPr>
                <w:color w:val="1F3A5F"/>
                <w:sz w:val="18"/>
                <w:szCs w:val="18"/>
                <w:lang w:eastAsia="zh-CN"/>
              </w:rPr>
              <w:t>拜仁球员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拜仁球员：哈里</w:t>
            </w:r>
            <w:r>
              <w:rPr>
                <w:color w:val="1F3A5F"/>
                <w:sz w:val="18"/>
                <w:szCs w:val="18"/>
                <w:lang w:eastAsia="zh-CN"/>
              </w:rPr>
              <w:t>·</w:t>
            </w:r>
            <w:r>
              <w:rPr>
                <w:color w:val="1F3A5F"/>
                <w:sz w:val="18"/>
                <w:szCs w:val="18"/>
                <w:lang w:eastAsia="zh-CN"/>
              </w:rPr>
              <w:t>凯恩</w:t>
            </w:r>
            <w:r>
              <w:rPr>
                <w:color w:val="1F3A5F"/>
                <w:sz w:val="18"/>
                <w:lang w:eastAsia="zh-CN"/>
              </w:rPr>
              <w:br/>
            </w:r>
            <w:r>
              <w:rPr>
                <w:color w:val="1F3A5F"/>
                <w:sz w:val="18"/>
                <w:szCs w:val="18"/>
                <w:lang w:eastAsia="zh-CN"/>
              </w:rPr>
              <w:t>三场小组赛：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M22 06-18 </w:t>
            </w:r>
            <w:r>
              <w:rPr>
                <w:color w:val="1F3A5F"/>
                <w:sz w:val="18"/>
                <w:szCs w:val="18"/>
                <w:lang w:eastAsia="zh-CN"/>
              </w:rPr>
              <w:t>周四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04:00 vs </w:t>
            </w:r>
            <w:r>
              <w:rPr>
                <w:color w:val="1F3A5F"/>
                <w:sz w:val="18"/>
                <w:szCs w:val="18"/>
                <w:lang w:eastAsia="zh-CN"/>
              </w:rPr>
              <w:t>克罗地亚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; M45 06-24 </w:t>
            </w:r>
            <w:r>
              <w:rPr>
                <w:color w:val="1F3A5F"/>
                <w:sz w:val="18"/>
                <w:szCs w:val="18"/>
                <w:lang w:eastAsia="zh-CN"/>
              </w:rPr>
              <w:t>周三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04:00 vs </w:t>
            </w:r>
            <w:r>
              <w:rPr>
                <w:color w:val="1F3A5F"/>
                <w:sz w:val="18"/>
                <w:szCs w:val="18"/>
                <w:lang w:eastAsia="zh-CN"/>
              </w:rPr>
              <w:t>加纳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; M67 06-28 </w:t>
            </w:r>
            <w:r>
              <w:rPr>
                <w:color w:val="1F3A5F"/>
                <w:sz w:val="18"/>
                <w:szCs w:val="18"/>
                <w:lang w:eastAsia="zh-CN"/>
              </w:rPr>
              <w:t>周日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05:00 vs </w:t>
            </w:r>
            <w:r>
              <w:rPr>
                <w:color w:val="1F3A5F"/>
                <w:sz w:val="18"/>
                <w:szCs w:val="18"/>
                <w:lang w:eastAsia="zh-CN"/>
              </w:rPr>
              <w:t>巴拿马</w:t>
            </w:r>
            <w:r>
              <w:rPr>
                <w:color w:val="1F3A5F"/>
                <w:sz w:val="18"/>
                <w:szCs w:val="18"/>
                <w:lang w:eastAsia="zh-CN"/>
              </w:rPr>
              <w:br/>
              <w:t xml:space="preserve">⭐ </w:t>
            </w:r>
            <w:r>
              <w:rPr>
                <w:color w:val="1F3A5F"/>
                <w:sz w:val="18"/>
                <w:szCs w:val="18"/>
                <w:lang w:eastAsia="zh-CN"/>
              </w:rPr>
              <w:t>必看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最值得看：英格兰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vs </w:t>
            </w:r>
            <w:r>
              <w:rPr>
                <w:color w:val="1F3A5F"/>
                <w:sz w:val="18"/>
                <w:szCs w:val="18"/>
                <w:lang w:eastAsia="zh-CN"/>
              </w:rPr>
              <w:t>克罗地亚</w:t>
            </w:r>
            <w:r>
              <w:rPr>
                <w:color w:val="1F3A5F"/>
                <w:sz w:val="18"/>
                <w:lang w:eastAsia="zh-CN"/>
              </w:rPr>
              <w:br/>
            </w:r>
            <w:r>
              <w:rPr>
                <w:color w:val="1F3A5F"/>
                <w:sz w:val="18"/>
                <w:szCs w:val="18"/>
                <w:lang w:eastAsia="zh-CN"/>
              </w:rPr>
              <w:t>关注点：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Kane </w:t>
            </w:r>
            <w:r>
              <w:rPr>
                <w:color w:val="1F3A5F"/>
                <w:sz w:val="18"/>
                <w:szCs w:val="18"/>
                <w:lang w:eastAsia="zh-CN"/>
              </w:rPr>
              <w:t>对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Stanisic</w:t>
            </w:r>
            <w:r>
              <w:rPr>
                <w:color w:val="1F3A5F"/>
                <w:sz w:val="18"/>
                <w:szCs w:val="18"/>
                <w:lang w:eastAsia="zh-CN"/>
              </w:rPr>
              <w:t>，拜仁球迷最有故事性的直接对话。</w:t>
            </w:r>
          </w:p>
        </w:tc>
      </w:tr>
    </w:tbl>
    <w:p w14:paraId="7FAF21D7" w14:textId="77777777" w:rsidR="00EF3381" w:rsidRDefault="00EF3381">
      <w:pPr>
        <w:rPr>
          <w:lang w:eastAsia="zh-CN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F3381" w14:paraId="5975034F" w14:textId="77777777">
        <w:trPr>
          <w:cantSplit/>
        </w:trPr>
        <w:tc>
          <w:tcPr>
            <w:tcW w:w="93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22652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3A5F"/>
                <w:sz w:val="18"/>
                <w:szCs w:val="18"/>
                <w:lang w:eastAsia="zh-CN"/>
              </w:rPr>
              <w:t>法国</w:t>
            </w:r>
            <w:r>
              <w:rPr>
                <w:color w:val="1F3A5F"/>
                <w:sz w:val="18"/>
                <w:szCs w:val="18"/>
                <w:lang w:eastAsia="zh-CN"/>
              </w:rPr>
              <w:br/>
              <w:t xml:space="preserve">🔴 </w:t>
            </w:r>
            <w:r>
              <w:rPr>
                <w:color w:val="1F3A5F"/>
                <w:sz w:val="18"/>
                <w:szCs w:val="18"/>
                <w:lang w:eastAsia="zh-CN"/>
              </w:rPr>
              <w:t>拜仁球员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拜仁球员：迈克尔</w:t>
            </w:r>
            <w:r>
              <w:rPr>
                <w:color w:val="1F3A5F"/>
                <w:sz w:val="18"/>
                <w:szCs w:val="18"/>
                <w:lang w:eastAsia="zh-CN"/>
              </w:rPr>
              <w:t>·</w:t>
            </w:r>
            <w:r>
              <w:rPr>
                <w:color w:val="1F3A5F"/>
                <w:sz w:val="18"/>
                <w:szCs w:val="18"/>
                <w:lang w:eastAsia="zh-CN"/>
              </w:rPr>
              <w:t>奥利塞、达约</w:t>
            </w:r>
            <w:r>
              <w:rPr>
                <w:color w:val="1F3A5F"/>
                <w:sz w:val="18"/>
                <w:szCs w:val="18"/>
                <w:lang w:eastAsia="zh-CN"/>
              </w:rPr>
              <w:t>·</w:t>
            </w:r>
            <w:r>
              <w:rPr>
                <w:color w:val="1F3A5F"/>
                <w:sz w:val="18"/>
                <w:szCs w:val="18"/>
                <w:lang w:eastAsia="zh-CN"/>
              </w:rPr>
              <w:t>于帕梅卡诺</w:t>
            </w:r>
            <w:r>
              <w:rPr>
                <w:color w:val="1F3A5F"/>
                <w:sz w:val="18"/>
                <w:lang w:eastAsia="zh-CN"/>
              </w:rPr>
              <w:br/>
            </w:r>
            <w:r>
              <w:rPr>
                <w:color w:val="1F3A5F"/>
                <w:sz w:val="18"/>
                <w:szCs w:val="18"/>
                <w:lang w:eastAsia="zh-CN"/>
              </w:rPr>
              <w:t>三场小组赛：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M17 06-17 </w:t>
            </w:r>
            <w:r>
              <w:rPr>
                <w:color w:val="1F3A5F"/>
                <w:sz w:val="18"/>
                <w:szCs w:val="18"/>
                <w:lang w:eastAsia="zh-CN"/>
              </w:rPr>
              <w:t>周三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03:00 vs </w:t>
            </w:r>
            <w:r>
              <w:rPr>
                <w:color w:val="1F3A5F"/>
                <w:sz w:val="18"/>
                <w:szCs w:val="18"/>
                <w:lang w:eastAsia="zh-CN"/>
              </w:rPr>
              <w:t>塞内加尔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; M42 06-23 </w:t>
            </w:r>
            <w:r>
              <w:rPr>
                <w:color w:val="1F3A5F"/>
                <w:sz w:val="18"/>
                <w:szCs w:val="18"/>
                <w:lang w:eastAsia="zh-CN"/>
              </w:rPr>
              <w:t>周二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05:00 vs </w:t>
            </w:r>
            <w:r>
              <w:rPr>
                <w:color w:val="1F3A5F"/>
                <w:sz w:val="18"/>
                <w:szCs w:val="18"/>
                <w:lang w:eastAsia="zh-CN"/>
              </w:rPr>
              <w:t>伊拉克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; M61 06-27 </w:t>
            </w:r>
            <w:r>
              <w:rPr>
                <w:color w:val="1F3A5F"/>
                <w:sz w:val="18"/>
                <w:szCs w:val="18"/>
                <w:lang w:eastAsia="zh-CN"/>
              </w:rPr>
              <w:t>周六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03:00 vs </w:t>
            </w:r>
            <w:r>
              <w:rPr>
                <w:color w:val="1F3A5F"/>
                <w:sz w:val="18"/>
                <w:szCs w:val="18"/>
                <w:lang w:eastAsia="zh-CN"/>
              </w:rPr>
              <w:t>挪威</w:t>
            </w:r>
            <w:r>
              <w:rPr>
                <w:color w:val="1F3A5F"/>
                <w:sz w:val="18"/>
                <w:szCs w:val="18"/>
                <w:lang w:eastAsia="zh-CN"/>
              </w:rPr>
              <w:br/>
              <w:t xml:space="preserve">⭐ </w:t>
            </w:r>
            <w:r>
              <w:rPr>
                <w:color w:val="1F3A5F"/>
                <w:sz w:val="18"/>
                <w:szCs w:val="18"/>
                <w:lang w:eastAsia="zh-CN"/>
              </w:rPr>
              <w:t>必看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最值得看：法国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vs </w:t>
            </w:r>
            <w:r>
              <w:rPr>
                <w:color w:val="1F3A5F"/>
                <w:sz w:val="18"/>
                <w:szCs w:val="18"/>
                <w:lang w:eastAsia="zh-CN"/>
              </w:rPr>
              <w:t>塞内加尔</w:t>
            </w:r>
            <w:r>
              <w:rPr>
                <w:color w:val="1F3A5F"/>
                <w:sz w:val="18"/>
                <w:lang w:eastAsia="zh-CN"/>
              </w:rPr>
              <w:br/>
            </w:r>
            <w:r>
              <w:rPr>
                <w:color w:val="1F3A5F"/>
                <w:sz w:val="18"/>
                <w:szCs w:val="18"/>
                <w:lang w:eastAsia="zh-CN"/>
              </w:rPr>
              <w:t>关注点：</w:t>
            </w:r>
            <w:r>
              <w:rPr>
                <w:color w:val="1F3A5F"/>
                <w:sz w:val="18"/>
                <w:szCs w:val="18"/>
                <w:lang w:eastAsia="zh-CN"/>
              </w:rPr>
              <w:t>Olise</w:t>
            </w:r>
            <w:r>
              <w:rPr>
                <w:color w:val="1F3A5F"/>
                <w:sz w:val="18"/>
                <w:szCs w:val="18"/>
                <w:lang w:eastAsia="zh-CN"/>
              </w:rPr>
              <w:t>、</w:t>
            </w:r>
            <w:r>
              <w:rPr>
                <w:color w:val="1F3A5F"/>
                <w:sz w:val="18"/>
                <w:szCs w:val="18"/>
                <w:lang w:eastAsia="zh-CN"/>
              </w:rPr>
              <w:t>Upamecano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与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Jackson </w:t>
            </w:r>
            <w:r>
              <w:rPr>
                <w:color w:val="1F3A5F"/>
                <w:sz w:val="18"/>
                <w:szCs w:val="18"/>
                <w:lang w:eastAsia="zh-CN"/>
              </w:rPr>
              <w:t>同场，拜仁相关性极高。</w:t>
            </w:r>
          </w:p>
        </w:tc>
      </w:tr>
    </w:tbl>
    <w:p w14:paraId="790CE0B6" w14:textId="77777777" w:rsidR="00EF3381" w:rsidRDefault="00EF3381">
      <w:pPr>
        <w:rPr>
          <w:lang w:eastAsia="zh-CN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F3381" w14:paraId="1E8F157E" w14:textId="77777777">
        <w:trPr>
          <w:cantSplit/>
        </w:trPr>
        <w:tc>
          <w:tcPr>
            <w:tcW w:w="93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59F59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3A5F"/>
                <w:sz w:val="18"/>
                <w:szCs w:val="18"/>
                <w:lang w:eastAsia="zh-CN"/>
              </w:rPr>
              <w:t>哥伦比亚</w:t>
            </w:r>
            <w:r>
              <w:rPr>
                <w:color w:val="1F3A5F"/>
                <w:sz w:val="18"/>
                <w:szCs w:val="18"/>
                <w:lang w:eastAsia="zh-CN"/>
              </w:rPr>
              <w:br/>
              <w:t xml:space="preserve">🔴 </w:t>
            </w:r>
            <w:r>
              <w:rPr>
                <w:color w:val="1F3A5F"/>
                <w:sz w:val="18"/>
                <w:szCs w:val="18"/>
                <w:lang w:eastAsia="zh-CN"/>
              </w:rPr>
              <w:t>拜仁球员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拜仁球员：路易斯</w:t>
            </w:r>
            <w:r>
              <w:rPr>
                <w:color w:val="1F3A5F"/>
                <w:sz w:val="18"/>
                <w:szCs w:val="18"/>
                <w:lang w:eastAsia="zh-CN"/>
              </w:rPr>
              <w:t>·</w:t>
            </w:r>
            <w:r>
              <w:rPr>
                <w:color w:val="1F3A5F"/>
                <w:sz w:val="18"/>
                <w:szCs w:val="18"/>
                <w:lang w:eastAsia="zh-CN"/>
              </w:rPr>
              <w:t>迪亚斯</w:t>
            </w:r>
            <w:r>
              <w:rPr>
                <w:color w:val="1F3A5F"/>
                <w:sz w:val="18"/>
                <w:lang w:eastAsia="zh-CN"/>
              </w:rPr>
              <w:br/>
            </w:r>
            <w:r>
              <w:rPr>
                <w:color w:val="1F3A5F"/>
                <w:sz w:val="18"/>
                <w:szCs w:val="18"/>
                <w:lang w:eastAsia="zh-CN"/>
              </w:rPr>
              <w:t>三场小组赛：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M24 06-18 </w:t>
            </w:r>
            <w:r>
              <w:rPr>
                <w:color w:val="1F3A5F"/>
                <w:sz w:val="18"/>
                <w:szCs w:val="18"/>
                <w:lang w:eastAsia="zh-CN"/>
              </w:rPr>
              <w:t>周四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10:00 vs </w:t>
            </w:r>
            <w:r>
              <w:rPr>
                <w:color w:val="1F3A5F"/>
                <w:sz w:val="18"/>
                <w:szCs w:val="18"/>
                <w:lang w:eastAsia="zh-CN"/>
              </w:rPr>
              <w:t>乌兹别克斯坦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; M48 06-24 </w:t>
            </w:r>
            <w:r>
              <w:rPr>
                <w:color w:val="1F3A5F"/>
                <w:sz w:val="18"/>
                <w:szCs w:val="18"/>
                <w:lang w:eastAsia="zh-CN"/>
              </w:rPr>
              <w:t>周三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10:00 vs </w:t>
            </w:r>
            <w:r>
              <w:rPr>
                <w:color w:val="1F3A5F"/>
                <w:sz w:val="18"/>
                <w:szCs w:val="18"/>
                <w:lang w:eastAsia="zh-CN"/>
              </w:rPr>
              <w:t>刚果民主共和国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; M71 06-28 </w:t>
            </w:r>
            <w:r>
              <w:rPr>
                <w:color w:val="1F3A5F"/>
                <w:sz w:val="18"/>
                <w:szCs w:val="18"/>
                <w:lang w:eastAsia="zh-CN"/>
              </w:rPr>
              <w:t>周日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07:30 vs </w:t>
            </w:r>
            <w:r>
              <w:rPr>
                <w:color w:val="1F3A5F"/>
                <w:sz w:val="18"/>
                <w:szCs w:val="18"/>
                <w:lang w:eastAsia="zh-CN"/>
              </w:rPr>
              <w:t>葡萄牙</w:t>
            </w:r>
            <w:r>
              <w:rPr>
                <w:color w:val="1F3A5F"/>
                <w:sz w:val="18"/>
                <w:szCs w:val="18"/>
                <w:lang w:eastAsia="zh-CN"/>
              </w:rPr>
              <w:br/>
              <w:t xml:space="preserve">⭐ </w:t>
            </w:r>
            <w:r>
              <w:rPr>
                <w:color w:val="1F3A5F"/>
                <w:sz w:val="18"/>
                <w:szCs w:val="18"/>
                <w:lang w:eastAsia="zh-CN"/>
              </w:rPr>
              <w:t>必看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最值得看：哥伦比亚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vs </w:t>
            </w:r>
            <w:r>
              <w:rPr>
                <w:color w:val="1F3A5F"/>
                <w:sz w:val="18"/>
                <w:szCs w:val="18"/>
                <w:lang w:eastAsia="zh-CN"/>
              </w:rPr>
              <w:t>葡萄牙</w:t>
            </w:r>
            <w:r>
              <w:rPr>
                <w:color w:val="1F3A5F"/>
                <w:sz w:val="18"/>
                <w:lang w:eastAsia="zh-CN"/>
              </w:rPr>
              <w:br/>
            </w:r>
            <w:r>
              <w:rPr>
                <w:color w:val="1F3A5F"/>
                <w:sz w:val="18"/>
                <w:szCs w:val="18"/>
                <w:lang w:eastAsia="zh-CN"/>
              </w:rPr>
              <w:t>关注点：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Diaz </w:t>
            </w:r>
            <w:r>
              <w:rPr>
                <w:color w:val="1F3A5F"/>
                <w:sz w:val="18"/>
                <w:szCs w:val="18"/>
                <w:lang w:eastAsia="zh-CN"/>
              </w:rPr>
              <w:t>面对顶级对手，边路爆点含金量最高。</w:t>
            </w:r>
          </w:p>
        </w:tc>
      </w:tr>
    </w:tbl>
    <w:p w14:paraId="7238357F" w14:textId="77777777" w:rsidR="00EF3381" w:rsidRDefault="00EF3381">
      <w:pPr>
        <w:rPr>
          <w:lang w:eastAsia="zh-CN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F3381" w14:paraId="6F044237" w14:textId="77777777">
        <w:trPr>
          <w:cantSplit/>
        </w:trPr>
        <w:tc>
          <w:tcPr>
            <w:tcW w:w="93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94836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3A5F"/>
                <w:sz w:val="18"/>
                <w:szCs w:val="18"/>
                <w:lang w:eastAsia="zh-CN"/>
              </w:rPr>
              <w:t>加拿大</w:t>
            </w:r>
            <w:r>
              <w:rPr>
                <w:color w:val="1F3A5F"/>
                <w:sz w:val="18"/>
                <w:szCs w:val="18"/>
                <w:lang w:eastAsia="zh-CN"/>
              </w:rPr>
              <w:br/>
              <w:t xml:space="preserve">🔴 </w:t>
            </w:r>
            <w:r>
              <w:rPr>
                <w:color w:val="1F3A5F"/>
                <w:sz w:val="18"/>
                <w:szCs w:val="18"/>
                <w:lang w:eastAsia="zh-CN"/>
              </w:rPr>
              <w:t>拜仁球员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拜仁球员：阿方索</w:t>
            </w:r>
            <w:r>
              <w:rPr>
                <w:color w:val="1F3A5F"/>
                <w:sz w:val="18"/>
                <w:szCs w:val="18"/>
                <w:lang w:eastAsia="zh-CN"/>
              </w:rPr>
              <w:t>·</w:t>
            </w:r>
            <w:r>
              <w:rPr>
                <w:color w:val="1F3A5F"/>
                <w:sz w:val="18"/>
                <w:szCs w:val="18"/>
                <w:lang w:eastAsia="zh-CN"/>
              </w:rPr>
              <w:t>戴维斯</w:t>
            </w:r>
            <w:r>
              <w:rPr>
                <w:color w:val="1F3A5F"/>
                <w:sz w:val="18"/>
                <w:lang w:eastAsia="zh-CN"/>
              </w:rPr>
              <w:br/>
            </w:r>
            <w:r>
              <w:rPr>
                <w:color w:val="1F3A5F"/>
                <w:sz w:val="18"/>
                <w:szCs w:val="18"/>
                <w:lang w:eastAsia="zh-CN"/>
              </w:rPr>
              <w:t>三场小组赛：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M3 06-13 </w:t>
            </w:r>
            <w:r>
              <w:rPr>
                <w:color w:val="1F3A5F"/>
                <w:sz w:val="18"/>
                <w:szCs w:val="18"/>
                <w:lang w:eastAsia="zh-CN"/>
              </w:rPr>
              <w:t>周六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03:00 vs </w:t>
            </w:r>
            <w:r>
              <w:rPr>
                <w:color w:val="1F3A5F"/>
                <w:sz w:val="18"/>
                <w:szCs w:val="18"/>
                <w:lang w:eastAsia="zh-CN"/>
              </w:rPr>
              <w:t>波黑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; M27 06-19 </w:t>
            </w:r>
            <w:r>
              <w:rPr>
                <w:color w:val="1F3A5F"/>
                <w:sz w:val="18"/>
                <w:szCs w:val="18"/>
                <w:lang w:eastAsia="zh-CN"/>
              </w:rPr>
              <w:t>周五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06:00 vs </w:t>
            </w:r>
            <w:r>
              <w:rPr>
                <w:color w:val="1F3A5F"/>
                <w:sz w:val="18"/>
                <w:szCs w:val="18"/>
                <w:lang w:eastAsia="zh-CN"/>
              </w:rPr>
              <w:t>卡塔尔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; M51 06-25 </w:t>
            </w:r>
            <w:r>
              <w:rPr>
                <w:color w:val="1F3A5F"/>
                <w:sz w:val="18"/>
                <w:szCs w:val="18"/>
                <w:lang w:eastAsia="zh-CN"/>
              </w:rPr>
              <w:t>周四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03:00 vs </w:t>
            </w:r>
            <w:r>
              <w:rPr>
                <w:color w:val="1F3A5F"/>
                <w:sz w:val="18"/>
                <w:szCs w:val="18"/>
                <w:lang w:eastAsia="zh-CN"/>
              </w:rPr>
              <w:t>瑞士</w:t>
            </w:r>
            <w:r>
              <w:rPr>
                <w:color w:val="1F3A5F"/>
                <w:sz w:val="18"/>
                <w:szCs w:val="18"/>
                <w:lang w:eastAsia="zh-CN"/>
              </w:rPr>
              <w:br/>
              <w:t xml:space="preserve">⭐ </w:t>
            </w:r>
            <w:r>
              <w:rPr>
                <w:color w:val="1F3A5F"/>
                <w:sz w:val="18"/>
                <w:szCs w:val="18"/>
                <w:lang w:eastAsia="zh-CN"/>
              </w:rPr>
              <w:t>必看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最值得看：瑞士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vs </w:t>
            </w:r>
            <w:r>
              <w:rPr>
                <w:color w:val="1F3A5F"/>
                <w:sz w:val="18"/>
                <w:szCs w:val="18"/>
                <w:lang w:eastAsia="zh-CN"/>
              </w:rPr>
              <w:t>加拿大</w:t>
            </w:r>
            <w:r>
              <w:rPr>
                <w:color w:val="1F3A5F"/>
                <w:sz w:val="18"/>
                <w:lang w:eastAsia="zh-CN"/>
              </w:rPr>
              <w:br/>
            </w:r>
            <w:r>
              <w:rPr>
                <w:color w:val="1F3A5F"/>
                <w:sz w:val="18"/>
                <w:szCs w:val="18"/>
                <w:lang w:eastAsia="zh-CN"/>
              </w:rPr>
              <w:t>关注点：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Davies </w:t>
            </w:r>
            <w:r>
              <w:rPr>
                <w:color w:val="1F3A5F"/>
                <w:sz w:val="18"/>
                <w:szCs w:val="18"/>
                <w:lang w:eastAsia="zh-CN"/>
              </w:rPr>
              <w:t>面对成熟欧洲体系，恢复状态更有参考价值。</w:t>
            </w:r>
          </w:p>
        </w:tc>
      </w:tr>
    </w:tbl>
    <w:p w14:paraId="116D28E7" w14:textId="77777777" w:rsidR="00EF3381" w:rsidRDefault="00EF3381">
      <w:pPr>
        <w:rPr>
          <w:lang w:eastAsia="zh-CN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F3381" w14:paraId="1D07DAF4" w14:textId="77777777">
        <w:trPr>
          <w:cantSplit/>
        </w:trPr>
        <w:tc>
          <w:tcPr>
            <w:tcW w:w="93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6CF35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3A5F"/>
                <w:sz w:val="18"/>
                <w:szCs w:val="18"/>
                <w:lang w:eastAsia="zh-CN"/>
              </w:rPr>
              <w:t>韩国</w:t>
            </w:r>
            <w:r>
              <w:rPr>
                <w:color w:val="1F3A5F"/>
                <w:sz w:val="18"/>
                <w:szCs w:val="18"/>
                <w:lang w:eastAsia="zh-CN"/>
              </w:rPr>
              <w:br/>
              <w:t xml:space="preserve">🔴 </w:t>
            </w:r>
            <w:r>
              <w:rPr>
                <w:color w:val="1F3A5F"/>
                <w:sz w:val="18"/>
                <w:szCs w:val="18"/>
                <w:lang w:eastAsia="zh-CN"/>
              </w:rPr>
              <w:t>拜仁球员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拜仁球员：金玟哉</w:t>
            </w:r>
            <w:r>
              <w:rPr>
                <w:color w:val="1F3A5F"/>
                <w:sz w:val="18"/>
                <w:lang w:eastAsia="zh-CN"/>
              </w:rPr>
              <w:br/>
            </w:r>
            <w:r>
              <w:rPr>
                <w:color w:val="1F3A5F"/>
                <w:sz w:val="18"/>
                <w:szCs w:val="18"/>
                <w:lang w:eastAsia="zh-CN"/>
              </w:rPr>
              <w:t>三场小组赛：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M2 06-12 </w:t>
            </w:r>
            <w:r>
              <w:rPr>
                <w:color w:val="1F3A5F"/>
                <w:sz w:val="18"/>
                <w:szCs w:val="18"/>
                <w:lang w:eastAsia="zh-CN"/>
              </w:rPr>
              <w:t>周五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10:00 vs </w:t>
            </w:r>
            <w:r>
              <w:rPr>
                <w:color w:val="1F3A5F"/>
                <w:sz w:val="18"/>
                <w:szCs w:val="18"/>
                <w:lang w:eastAsia="zh-CN"/>
              </w:rPr>
              <w:t>捷克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; M28 06-19 </w:t>
            </w:r>
            <w:r>
              <w:rPr>
                <w:color w:val="1F3A5F"/>
                <w:sz w:val="18"/>
                <w:szCs w:val="18"/>
                <w:lang w:eastAsia="zh-CN"/>
              </w:rPr>
              <w:t>周五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09:00 vs </w:t>
            </w:r>
            <w:r>
              <w:rPr>
                <w:color w:val="1F3A5F"/>
                <w:sz w:val="18"/>
                <w:szCs w:val="18"/>
                <w:lang w:eastAsia="zh-CN"/>
              </w:rPr>
              <w:t>墨西哥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; M54 06-25 </w:t>
            </w:r>
            <w:r>
              <w:rPr>
                <w:color w:val="1F3A5F"/>
                <w:sz w:val="18"/>
                <w:szCs w:val="18"/>
                <w:lang w:eastAsia="zh-CN"/>
              </w:rPr>
              <w:t>周四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09:00 vs </w:t>
            </w:r>
            <w:r>
              <w:rPr>
                <w:color w:val="1F3A5F"/>
                <w:sz w:val="18"/>
                <w:szCs w:val="18"/>
                <w:lang w:eastAsia="zh-CN"/>
              </w:rPr>
              <w:t>南非</w:t>
            </w:r>
            <w:r>
              <w:rPr>
                <w:color w:val="1F3A5F"/>
                <w:sz w:val="18"/>
                <w:szCs w:val="18"/>
                <w:lang w:eastAsia="zh-CN"/>
              </w:rPr>
              <w:br/>
              <w:t xml:space="preserve">⭐ </w:t>
            </w:r>
            <w:r>
              <w:rPr>
                <w:color w:val="1F3A5F"/>
                <w:sz w:val="18"/>
                <w:szCs w:val="18"/>
                <w:lang w:eastAsia="zh-CN"/>
              </w:rPr>
              <w:t>必看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最值得看：墨西哥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vs </w:t>
            </w:r>
            <w:r>
              <w:rPr>
                <w:color w:val="1F3A5F"/>
                <w:sz w:val="18"/>
                <w:szCs w:val="18"/>
                <w:lang w:eastAsia="zh-CN"/>
              </w:rPr>
              <w:t>韩国</w:t>
            </w:r>
            <w:r>
              <w:rPr>
                <w:color w:val="1F3A5F"/>
                <w:sz w:val="18"/>
                <w:lang w:eastAsia="zh-CN"/>
              </w:rPr>
              <w:br/>
            </w:r>
            <w:r>
              <w:rPr>
                <w:color w:val="1F3A5F"/>
                <w:sz w:val="18"/>
                <w:szCs w:val="18"/>
                <w:lang w:eastAsia="zh-CN"/>
              </w:rPr>
              <w:t>关注点：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Kim Min-jae </w:t>
            </w:r>
            <w:r>
              <w:rPr>
                <w:color w:val="1F3A5F"/>
                <w:sz w:val="18"/>
                <w:szCs w:val="18"/>
                <w:lang w:eastAsia="zh-CN"/>
              </w:rPr>
              <w:t>面对更强冲击，后防压力最大。</w:t>
            </w:r>
          </w:p>
        </w:tc>
      </w:tr>
    </w:tbl>
    <w:p w14:paraId="51678D0B" w14:textId="77777777" w:rsidR="00EF3381" w:rsidRDefault="00EF3381">
      <w:pPr>
        <w:rPr>
          <w:lang w:eastAsia="zh-CN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F3381" w14:paraId="28D102F9" w14:textId="77777777">
        <w:trPr>
          <w:cantSplit/>
        </w:trPr>
        <w:tc>
          <w:tcPr>
            <w:tcW w:w="93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AC700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3A5F"/>
                <w:sz w:val="18"/>
                <w:szCs w:val="18"/>
                <w:lang w:eastAsia="zh-CN"/>
              </w:rPr>
              <w:t>奥地利</w:t>
            </w:r>
            <w:r>
              <w:rPr>
                <w:color w:val="1F3A5F"/>
                <w:sz w:val="18"/>
                <w:szCs w:val="18"/>
                <w:lang w:eastAsia="zh-CN"/>
              </w:rPr>
              <w:br/>
              <w:t xml:space="preserve">🔴 </w:t>
            </w:r>
            <w:r>
              <w:rPr>
                <w:color w:val="1F3A5F"/>
                <w:sz w:val="18"/>
                <w:szCs w:val="18"/>
                <w:lang w:eastAsia="zh-CN"/>
              </w:rPr>
              <w:t>拜仁球员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拜仁球员：康拉德</w:t>
            </w:r>
            <w:r>
              <w:rPr>
                <w:color w:val="1F3A5F"/>
                <w:sz w:val="18"/>
                <w:szCs w:val="18"/>
                <w:lang w:eastAsia="zh-CN"/>
              </w:rPr>
              <w:t>·</w:t>
            </w:r>
            <w:r>
              <w:rPr>
                <w:color w:val="1F3A5F"/>
                <w:sz w:val="18"/>
                <w:szCs w:val="18"/>
                <w:lang w:eastAsia="zh-CN"/>
              </w:rPr>
              <w:t>莱默尔</w:t>
            </w:r>
            <w:r>
              <w:rPr>
                <w:color w:val="1F3A5F"/>
                <w:sz w:val="18"/>
                <w:lang w:eastAsia="zh-CN"/>
              </w:rPr>
              <w:br/>
            </w:r>
            <w:r>
              <w:rPr>
                <w:color w:val="1F3A5F"/>
                <w:sz w:val="18"/>
                <w:szCs w:val="18"/>
                <w:lang w:eastAsia="zh-CN"/>
              </w:rPr>
              <w:t>三场小组赛：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M20 06-17 </w:t>
            </w:r>
            <w:r>
              <w:rPr>
                <w:color w:val="1F3A5F"/>
                <w:sz w:val="18"/>
                <w:szCs w:val="18"/>
                <w:lang w:eastAsia="zh-CN"/>
              </w:rPr>
              <w:t>周三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12:00 vs </w:t>
            </w:r>
            <w:r>
              <w:rPr>
                <w:color w:val="1F3A5F"/>
                <w:sz w:val="18"/>
                <w:szCs w:val="18"/>
                <w:lang w:eastAsia="zh-CN"/>
              </w:rPr>
              <w:t>约旦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; M43 06-23 </w:t>
            </w:r>
            <w:r>
              <w:rPr>
                <w:color w:val="1F3A5F"/>
                <w:sz w:val="18"/>
                <w:szCs w:val="18"/>
                <w:lang w:eastAsia="zh-CN"/>
              </w:rPr>
              <w:t>周二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01:00 vs </w:t>
            </w:r>
            <w:r>
              <w:rPr>
                <w:color w:val="1F3A5F"/>
                <w:sz w:val="18"/>
                <w:szCs w:val="18"/>
                <w:lang w:eastAsia="zh-CN"/>
              </w:rPr>
              <w:t>阿根廷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; M69 06-28 </w:t>
            </w:r>
            <w:r>
              <w:rPr>
                <w:color w:val="1F3A5F"/>
                <w:sz w:val="18"/>
                <w:szCs w:val="18"/>
                <w:lang w:eastAsia="zh-CN"/>
              </w:rPr>
              <w:t>周日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10:00 vs </w:t>
            </w:r>
            <w:r>
              <w:rPr>
                <w:color w:val="1F3A5F"/>
                <w:sz w:val="18"/>
                <w:szCs w:val="18"/>
                <w:lang w:eastAsia="zh-CN"/>
              </w:rPr>
              <w:t>阿尔及利亚</w:t>
            </w:r>
            <w:r>
              <w:rPr>
                <w:color w:val="1F3A5F"/>
                <w:sz w:val="18"/>
                <w:szCs w:val="18"/>
                <w:lang w:eastAsia="zh-CN"/>
              </w:rPr>
              <w:br/>
              <w:t xml:space="preserve">⭐ </w:t>
            </w:r>
            <w:r>
              <w:rPr>
                <w:color w:val="1F3A5F"/>
                <w:sz w:val="18"/>
                <w:szCs w:val="18"/>
                <w:lang w:eastAsia="zh-CN"/>
              </w:rPr>
              <w:t>必看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最值得看：阿根廷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vs </w:t>
            </w:r>
            <w:r>
              <w:rPr>
                <w:color w:val="1F3A5F"/>
                <w:sz w:val="18"/>
                <w:szCs w:val="18"/>
                <w:lang w:eastAsia="zh-CN"/>
              </w:rPr>
              <w:t>奥地利</w:t>
            </w:r>
            <w:r>
              <w:rPr>
                <w:color w:val="1F3A5F"/>
                <w:sz w:val="18"/>
                <w:lang w:eastAsia="zh-CN"/>
              </w:rPr>
              <w:br/>
            </w:r>
            <w:r>
              <w:rPr>
                <w:color w:val="1F3A5F"/>
                <w:sz w:val="18"/>
                <w:szCs w:val="18"/>
                <w:lang w:eastAsia="zh-CN"/>
              </w:rPr>
              <w:t>关注点：</w:t>
            </w:r>
            <w:r>
              <w:rPr>
                <w:color w:val="1F3A5F"/>
                <w:sz w:val="18"/>
                <w:szCs w:val="18"/>
                <w:lang w:eastAsia="zh-CN"/>
              </w:rPr>
              <w:t>Laimer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面对阿根廷，中场逼抢和防守强度会被放大。</w:t>
            </w:r>
          </w:p>
        </w:tc>
      </w:tr>
    </w:tbl>
    <w:p w14:paraId="756BD83B" w14:textId="77777777" w:rsidR="00EF3381" w:rsidRDefault="00EF3381">
      <w:pPr>
        <w:rPr>
          <w:lang w:eastAsia="zh-CN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F3381" w14:paraId="2582503A" w14:textId="77777777">
        <w:trPr>
          <w:cantSplit/>
        </w:trPr>
        <w:tc>
          <w:tcPr>
            <w:tcW w:w="93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33E1A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3A5F"/>
                <w:sz w:val="18"/>
                <w:szCs w:val="18"/>
                <w:lang w:eastAsia="zh-CN"/>
              </w:rPr>
              <w:t>日本</w:t>
            </w:r>
            <w:r>
              <w:rPr>
                <w:color w:val="1F3A5F"/>
                <w:sz w:val="18"/>
                <w:szCs w:val="18"/>
                <w:lang w:eastAsia="zh-CN"/>
              </w:rPr>
              <w:br/>
              <w:t xml:space="preserve">🔴 </w:t>
            </w:r>
            <w:r>
              <w:rPr>
                <w:color w:val="1F3A5F"/>
                <w:sz w:val="18"/>
                <w:szCs w:val="18"/>
                <w:lang w:eastAsia="zh-CN"/>
              </w:rPr>
              <w:t>拜仁球员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拜仁球员：伊藤洋辉</w:t>
            </w:r>
            <w:r>
              <w:rPr>
                <w:color w:val="1F3A5F"/>
                <w:sz w:val="18"/>
                <w:lang w:eastAsia="zh-CN"/>
              </w:rPr>
              <w:br/>
            </w:r>
            <w:r>
              <w:rPr>
                <w:color w:val="1F3A5F"/>
                <w:sz w:val="18"/>
                <w:szCs w:val="18"/>
                <w:lang w:eastAsia="zh-CN"/>
              </w:rPr>
              <w:t>三场小组赛：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M11 06-15 </w:t>
            </w:r>
            <w:r>
              <w:rPr>
                <w:color w:val="1F3A5F"/>
                <w:sz w:val="18"/>
                <w:szCs w:val="18"/>
                <w:lang w:eastAsia="zh-CN"/>
              </w:rPr>
              <w:t>周一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04:00 vs </w:t>
            </w:r>
            <w:r>
              <w:rPr>
                <w:color w:val="1F3A5F"/>
                <w:sz w:val="18"/>
                <w:szCs w:val="18"/>
                <w:lang w:eastAsia="zh-CN"/>
              </w:rPr>
              <w:t>荷兰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; M36 06-21 </w:t>
            </w:r>
            <w:r>
              <w:rPr>
                <w:color w:val="1F3A5F"/>
                <w:sz w:val="18"/>
                <w:szCs w:val="18"/>
                <w:lang w:eastAsia="zh-CN"/>
              </w:rPr>
              <w:t>周日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12:00 vs </w:t>
            </w:r>
            <w:r>
              <w:rPr>
                <w:color w:val="1F3A5F"/>
                <w:sz w:val="18"/>
                <w:szCs w:val="18"/>
                <w:lang w:eastAsia="zh-CN"/>
              </w:rPr>
              <w:t>突尼斯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; M57 06-26 </w:t>
            </w:r>
            <w:r>
              <w:rPr>
                <w:color w:val="1F3A5F"/>
                <w:sz w:val="18"/>
                <w:szCs w:val="18"/>
                <w:lang w:eastAsia="zh-CN"/>
              </w:rPr>
              <w:t>周五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07:00 vs </w:t>
            </w:r>
            <w:r>
              <w:rPr>
                <w:color w:val="1F3A5F"/>
                <w:sz w:val="18"/>
                <w:szCs w:val="18"/>
                <w:lang w:eastAsia="zh-CN"/>
              </w:rPr>
              <w:t>瑞典</w:t>
            </w:r>
            <w:r>
              <w:rPr>
                <w:color w:val="1F3A5F"/>
                <w:sz w:val="18"/>
                <w:szCs w:val="18"/>
                <w:lang w:eastAsia="zh-CN"/>
              </w:rPr>
              <w:br/>
              <w:t xml:space="preserve">⭐ </w:t>
            </w:r>
            <w:r>
              <w:rPr>
                <w:color w:val="1F3A5F"/>
                <w:sz w:val="18"/>
                <w:szCs w:val="18"/>
                <w:lang w:eastAsia="zh-CN"/>
              </w:rPr>
              <w:t>必看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最值得看：日本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vs </w:t>
            </w:r>
            <w:r>
              <w:rPr>
                <w:color w:val="1F3A5F"/>
                <w:sz w:val="18"/>
                <w:szCs w:val="18"/>
                <w:lang w:eastAsia="zh-CN"/>
              </w:rPr>
              <w:t>瑞典</w:t>
            </w:r>
            <w:r>
              <w:rPr>
                <w:color w:val="1F3A5F"/>
                <w:sz w:val="18"/>
                <w:lang w:eastAsia="zh-CN"/>
              </w:rPr>
              <w:br/>
            </w:r>
            <w:r>
              <w:rPr>
                <w:color w:val="1F3A5F"/>
                <w:sz w:val="18"/>
                <w:szCs w:val="18"/>
                <w:lang w:eastAsia="zh-CN"/>
              </w:rPr>
              <w:t>关注点：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Ito </w:t>
            </w:r>
            <w:r>
              <w:rPr>
                <w:color w:val="1F3A5F"/>
                <w:sz w:val="18"/>
                <w:szCs w:val="18"/>
                <w:lang w:eastAsia="zh-CN"/>
              </w:rPr>
              <w:t>面对北欧对抗，后场出球和身体对抗都要看。</w:t>
            </w:r>
          </w:p>
        </w:tc>
      </w:tr>
    </w:tbl>
    <w:p w14:paraId="134C8050" w14:textId="77777777" w:rsidR="00EF3381" w:rsidRDefault="00EF3381">
      <w:pPr>
        <w:rPr>
          <w:lang w:eastAsia="zh-CN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F3381" w14:paraId="408A5BA1" w14:textId="77777777">
        <w:trPr>
          <w:cantSplit/>
        </w:trPr>
        <w:tc>
          <w:tcPr>
            <w:tcW w:w="93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33C39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3A5F"/>
                <w:sz w:val="18"/>
                <w:szCs w:val="18"/>
                <w:lang w:eastAsia="zh-CN"/>
              </w:rPr>
              <w:t>塞内加尔</w:t>
            </w:r>
            <w:r>
              <w:rPr>
                <w:color w:val="1F3A5F"/>
                <w:sz w:val="18"/>
                <w:szCs w:val="18"/>
                <w:lang w:eastAsia="zh-CN"/>
              </w:rPr>
              <w:br/>
              <w:t xml:space="preserve">🔴 </w:t>
            </w:r>
            <w:r>
              <w:rPr>
                <w:color w:val="1F3A5F"/>
                <w:sz w:val="18"/>
                <w:szCs w:val="18"/>
                <w:lang w:eastAsia="zh-CN"/>
              </w:rPr>
              <w:t>拜仁球员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拜仁球员：尼古拉斯</w:t>
            </w:r>
            <w:r>
              <w:rPr>
                <w:color w:val="1F3A5F"/>
                <w:sz w:val="18"/>
                <w:szCs w:val="18"/>
                <w:lang w:eastAsia="zh-CN"/>
              </w:rPr>
              <w:t>·</w:t>
            </w:r>
            <w:r>
              <w:rPr>
                <w:color w:val="1F3A5F"/>
                <w:sz w:val="18"/>
                <w:szCs w:val="18"/>
                <w:lang w:eastAsia="zh-CN"/>
              </w:rPr>
              <w:t>雅克松、巴拉</w:t>
            </w:r>
            <w:r>
              <w:rPr>
                <w:color w:val="1F3A5F"/>
                <w:sz w:val="18"/>
                <w:szCs w:val="18"/>
                <w:lang w:eastAsia="zh-CN"/>
              </w:rPr>
              <w:t>·</w:t>
            </w:r>
            <w:r>
              <w:rPr>
                <w:color w:val="1F3A5F"/>
                <w:sz w:val="18"/>
                <w:szCs w:val="18"/>
                <w:lang w:eastAsia="zh-CN"/>
              </w:rPr>
              <w:t>萨波科</w:t>
            </w:r>
            <w:r>
              <w:rPr>
                <w:color w:val="1F3A5F"/>
                <w:sz w:val="18"/>
                <w:szCs w:val="18"/>
                <w:lang w:eastAsia="zh-CN"/>
              </w:rPr>
              <w:t>·</w:t>
            </w:r>
            <w:r>
              <w:rPr>
                <w:color w:val="1F3A5F"/>
                <w:sz w:val="18"/>
                <w:szCs w:val="18"/>
                <w:lang w:eastAsia="zh-CN"/>
              </w:rPr>
              <w:t>恩迪亚耶</w:t>
            </w:r>
            <w:r>
              <w:rPr>
                <w:color w:val="1F3A5F"/>
                <w:sz w:val="18"/>
                <w:lang w:eastAsia="zh-CN"/>
              </w:rPr>
              <w:br/>
            </w:r>
            <w:r>
              <w:rPr>
                <w:color w:val="1F3A5F"/>
                <w:sz w:val="18"/>
                <w:szCs w:val="18"/>
                <w:lang w:eastAsia="zh-CN"/>
              </w:rPr>
              <w:t>三场小组赛：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M17 06-17 </w:t>
            </w:r>
            <w:r>
              <w:rPr>
                <w:color w:val="1F3A5F"/>
                <w:sz w:val="18"/>
                <w:szCs w:val="18"/>
                <w:lang w:eastAsia="zh-CN"/>
              </w:rPr>
              <w:t>周三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03:00 vs </w:t>
            </w:r>
            <w:r>
              <w:rPr>
                <w:color w:val="1F3A5F"/>
                <w:sz w:val="18"/>
                <w:szCs w:val="18"/>
                <w:lang w:eastAsia="zh-CN"/>
              </w:rPr>
              <w:t>法国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; M41 06-23 </w:t>
            </w:r>
            <w:r>
              <w:rPr>
                <w:color w:val="1F3A5F"/>
                <w:sz w:val="18"/>
                <w:szCs w:val="18"/>
                <w:lang w:eastAsia="zh-CN"/>
              </w:rPr>
              <w:t>周二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08:00 vs </w:t>
            </w:r>
            <w:r>
              <w:rPr>
                <w:color w:val="1F3A5F"/>
                <w:sz w:val="18"/>
                <w:szCs w:val="18"/>
                <w:lang w:eastAsia="zh-CN"/>
              </w:rPr>
              <w:t>挪威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; M62 06-27 </w:t>
            </w:r>
            <w:r>
              <w:rPr>
                <w:color w:val="1F3A5F"/>
                <w:sz w:val="18"/>
                <w:szCs w:val="18"/>
                <w:lang w:eastAsia="zh-CN"/>
              </w:rPr>
              <w:t>周六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03:00 vs </w:t>
            </w:r>
            <w:r>
              <w:rPr>
                <w:color w:val="1F3A5F"/>
                <w:sz w:val="18"/>
                <w:szCs w:val="18"/>
                <w:lang w:eastAsia="zh-CN"/>
              </w:rPr>
              <w:t>伊拉克</w:t>
            </w:r>
            <w:r>
              <w:rPr>
                <w:color w:val="1F3A5F"/>
                <w:sz w:val="18"/>
                <w:szCs w:val="18"/>
                <w:lang w:eastAsia="zh-CN"/>
              </w:rPr>
              <w:br/>
              <w:t xml:space="preserve">⭐ </w:t>
            </w:r>
            <w:r>
              <w:rPr>
                <w:color w:val="1F3A5F"/>
                <w:sz w:val="18"/>
                <w:szCs w:val="18"/>
                <w:lang w:eastAsia="zh-CN"/>
              </w:rPr>
              <w:t>必看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最值得看：法国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vs </w:t>
            </w:r>
            <w:r>
              <w:rPr>
                <w:color w:val="1F3A5F"/>
                <w:sz w:val="18"/>
                <w:szCs w:val="18"/>
                <w:lang w:eastAsia="zh-CN"/>
              </w:rPr>
              <w:t>塞内加尔</w:t>
            </w:r>
            <w:r>
              <w:rPr>
                <w:color w:val="1F3A5F"/>
                <w:sz w:val="18"/>
                <w:lang w:eastAsia="zh-CN"/>
              </w:rPr>
              <w:br/>
            </w:r>
            <w:r>
              <w:rPr>
                <w:color w:val="1F3A5F"/>
                <w:sz w:val="18"/>
                <w:szCs w:val="18"/>
                <w:lang w:eastAsia="zh-CN"/>
              </w:rPr>
              <w:t>关注点：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Jackson </w:t>
            </w:r>
            <w:r>
              <w:rPr>
                <w:color w:val="1F3A5F"/>
                <w:sz w:val="18"/>
                <w:szCs w:val="18"/>
                <w:lang w:eastAsia="zh-CN"/>
              </w:rPr>
              <w:t>对法国后卫线，锋线冲击和反击跑位是重点。</w:t>
            </w:r>
          </w:p>
        </w:tc>
      </w:tr>
    </w:tbl>
    <w:p w14:paraId="16EA122C" w14:textId="77777777" w:rsidR="00EF3381" w:rsidRDefault="00EF3381">
      <w:pPr>
        <w:rPr>
          <w:lang w:eastAsia="zh-CN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F3381" w14:paraId="0A99B2EE" w14:textId="77777777">
        <w:trPr>
          <w:cantSplit/>
        </w:trPr>
        <w:tc>
          <w:tcPr>
            <w:tcW w:w="93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7DDEE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3A5F"/>
                <w:sz w:val="18"/>
                <w:szCs w:val="18"/>
                <w:lang w:eastAsia="zh-CN"/>
              </w:rPr>
              <w:t>克罗地亚</w:t>
            </w:r>
            <w:r>
              <w:rPr>
                <w:color w:val="1F3A5F"/>
                <w:sz w:val="18"/>
                <w:szCs w:val="18"/>
                <w:lang w:eastAsia="zh-CN"/>
              </w:rPr>
              <w:br/>
              <w:t xml:space="preserve">🔴 </w:t>
            </w:r>
            <w:r>
              <w:rPr>
                <w:color w:val="1F3A5F"/>
                <w:sz w:val="18"/>
                <w:szCs w:val="18"/>
                <w:lang w:eastAsia="zh-CN"/>
              </w:rPr>
              <w:t>拜仁球员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拜仁球员：约西普</w:t>
            </w:r>
            <w:r>
              <w:rPr>
                <w:color w:val="1F3A5F"/>
                <w:sz w:val="18"/>
                <w:szCs w:val="18"/>
                <w:lang w:eastAsia="zh-CN"/>
              </w:rPr>
              <w:t>·</w:t>
            </w:r>
            <w:r>
              <w:rPr>
                <w:color w:val="1F3A5F"/>
                <w:sz w:val="18"/>
                <w:szCs w:val="18"/>
                <w:lang w:eastAsia="zh-CN"/>
              </w:rPr>
              <w:t>斯塔尼希奇</w:t>
            </w:r>
            <w:r>
              <w:rPr>
                <w:color w:val="1F3A5F"/>
                <w:sz w:val="18"/>
                <w:lang w:eastAsia="zh-CN"/>
              </w:rPr>
              <w:br/>
            </w:r>
            <w:r>
              <w:rPr>
                <w:color w:val="1F3A5F"/>
                <w:sz w:val="18"/>
                <w:szCs w:val="18"/>
                <w:lang w:eastAsia="zh-CN"/>
              </w:rPr>
              <w:t>三场小组赛：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M22 06-18 </w:t>
            </w:r>
            <w:r>
              <w:rPr>
                <w:color w:val="1F3A5F"/>
                <w:sz w:val="18"/>
                <w:szCs w:val="18"/>
                <w:lang w:eastAsia="zh-CN"/>
              </w:rPr>
              <w:t>周四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04:00 vs </w:t>
            </w:r>
            <w:r>
              <w:rPr>
                <w:color w:val="1F3A5F"/>
                <w:sz w:val="18"/>
                <w:szCs w:val="18"/>
                <w:lang w:eastAsia="zh-CN"/>
              </w:rPr>
              <w:t>英格兰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; M46 06-24 </w:t>
            </w:r>
            <w:r>
              <w:rPr>
                <w:color w:val="1F3A5F"/>
                <w:sz w:val="18"/>
                <w:szCs w:val="18"/>
                <w:lang w:eastAsia="zh-CN"/>
              </w:rPr>
              <w:t>周三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07:00 vs </w:t>
            </w:r>
            <w:r>
              <w:rPr>
                <w:color w:val="1F3A5F"/>
                <w:sz w:val="18"/>
                <w:szCs w:val="18"/>
                <w:lang w:eastAsia="zh-CN"/>
              </w:rPr>
              <w:t>巴拿马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; M68 06-28 </w:t>
            </w:r>
            <w:r>
              <w:rPr>
                <w:color w:val="1F3A5F"/>
                <w:sz w:val="18"/>
                <w:szCs w:val="18"/>
                <w:lang w:eastAsia="zh-CN"/>
              </w:rPr>
              <w:t>周日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05:00 vs </w:t>
            </w:r>
            <w:r>
              <w:rPr>
                <w:color w:val="1F3A5F"/>
                <w:sz w:val="18"/>
                <w:szCs w:val="18"/>
                <w:lang w:eastAsia="zh-CN"/>
              </w:rPr>
              <w:t>加纳</w:t>
            </w:r>
            <w:r>
              <w:rPr>
                <w:color w:val="1F3A5F"/>
                <w:sz w:val="18"/>
                <w:szCs w:val="18"/>
                <w:lang w:eastAsia="zh-CN"/>
              </w:rPr>
              <w:br/>
              <w:t xml:space="preserve">⭐ </w:t>
            </w:r>
            <w:r>
              <w:rPr>
                <w:color w:val="1F3A5F"/>
                <w:sz w:val="18"/>
                <w:szCs w:val="18"/>
                <w:lang w:eastAsia="zh-CN"/>
              </w:rPr>
              <w:t>必看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最值得看：英格兰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vs </w:t>
            </w:r>
            <w:r>
              <w:rPr>
                <w:color w:val="1F3A5F"/>
                <w:sz w:val="18"/>
                <w:szCs w:val="18"/>
                <w:lang w:eastAsia="zh-CN"/>
              </w:rPr>
              <w:t>克罗地亚</w:t>
            </w:r>
            <w:r>
              <w:rPr>
                <w:color w:val="1F3A5F"/>
                <w:sz w:val="18"/>
                <w:lang w:eastAsia="zh-CN"/>
              </w:rPr>
              <w:br/>
            </w:r>
            <w:r>
              <w:rPr>
                <w:color w:val="1F3A5F"/>
                <w:sz w:val="18"/>
                <w:szCs w:val="18"/>
                <w:lang w:eastAsia="zh-CN"/>
              </w:rPr>
              <w:t>关注点：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Stanisic </w:t>
            </w:r>
            <w:r>
              <w:rPr>
                <w:color w:val="1F3A5F"/>
                <w:sz w:val="18"/>
                <w:szCs w:val="18"/>
                <w:lang w:eastAsia="zh-CN"/>
              </w:rPr>
              <w:t>直接面对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Kane</w:t>
            </w:r>
            <w:r>
              <w:rPr>
                <w:color w:val="1F3A5F"/>
                <w:sz w:val="18"/>
                <w:szCs w:val="18"/>
                <w:lang w:eastAsia="zh-CN"/>
              </w:rPr>
              <w:t>，后场站位和对抗最有看点。</w:t>
            </w:r>
          </w:p>
        </w:tc>
      </w:tr>
    </w:tbl>
    <w:p w14:paraId="4572022B" w14:textId="77777777" w:rsidR="00EF3381" w:rsidRDefault="00EF3381">
      <w:pPr>
        <w:rPr>
          <w:lang w:eastAsia="zh-CN"/>
        </w:rPr>
      </w:pPr>
    </w:p>
    <w:p w14:paraId="41C9FDD1" w14:textId="77777777" w:rsidR="00EF3381" w:rsidRDefault="00000000">
      <w:pPr>
        <w:pStyle w:val="Heading1"/>
      </w:pPr>
      <w:r>
        <w:rPr>
          <w:rFonts w:ascii="Calibri" w:eastAsia="PingFang SC" w:hAnsi="Calibri"/>
        </w:rPr>
        <w:t>德国淘汰赛路径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1500"/>
        <w:gridCol w:w="1300"/>
        <w:gridCol w:w="2050"/>
        <w:gridCol w:w="2600"/>
        <w:gridCol w:w="610"/>
      </w:tblGrid>
      <w:tr w:rsidR="00EF3381" w14:paraId="1453314C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B1EBA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德国落位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6C3AD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首场</w:t>
            </w:r>
            <w:r>
              <w:rPr>
                <w:b/>
                <w:sz w:val="18"/>
                <w:szCs w:val="18"/>
              </w:rPr>
              <w:t xml:space="preserve"> 32 </w:t>
            </w:r>
            <w:r>
              <w:rPr>
                <w:b/>
                <w:sz w:val="18"/>
                <w:szCs w:val="18"/>
              </w:rPr>
              <w:t>强赛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632C7" w14:textId="6E26708A" w:rsidR="00EF3381" w:rsidRDefault="008D52F0">
            <w:pPr>
              <w:spacing w:after="0" w:line="252" w:lineRule="auto"/>
            </w:pPr>
            <w:r>
              <w:rPr>
                <w:rFonts w:ascii="Heiti TC" w:eastAsia="Heiti TC" w:hAnsi="Heiti TC" w:cs="Heiti TC" w:hint="eastAsia"/>
                <w:b/>
                <w:sz w:val="18"/>
                <w:szCs w:val="18"/>
              </w:rPr>
              <w:t>柏林时间</w:t>
            </w:r>
          </w:p>
        </w:tc>
        <w:tc>
          <w:tcPr>
            <w:tcW w:w="2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D924D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潜在对手范围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24E44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拜仁相关性</w:t>
            </w:r>
          </w:p>
        </w:tc>
        <w:tc>
          <w:tcPr>
            <w:tcW w:w="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16CAE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关注指数</w:t>
            </w:r>
          </w:p>
        </w:tc>
      </w:tr>
      <w:tr w:rsidR="00EF3381" w14:paraId="4BF82B81" w14:textId="77777777">
        <w:trPr>
          <w:cantSplit/>
        </w:trPr>
        <w:tc>
          <w:tcPr>
            <w:tcW w:w="13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6DB2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德国</w:t>
            </w:r>
            <w:r>
              <w:rPr>
                <w:sz w:val="18"/>
                <w:szCs w:val="18"/>
              </w:rPr>
              <w:t xml:space="preserve"> E</w:t>
            </w:r>
            <w:r>
              <w:rPr>
                <w:sz w:val="18"/>
                <w:szCs w:val="18"/>
              </w:rPr>
              <w:t>组第一</w:t>
            </w:r>
          </w:p>
        </w:tc>
        <w:tc>
          <w:tcPr>
            <w:tcW w:w="15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2E10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M74 | 06-30 </w:t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04:30</w:t>
            </w:r>
          </w:p>
        </w:tc>
        <w:tc>
          <w:tcPr>
            <w:tcW w:w="13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6ACD9" w14:textId="7ACD1A48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06-29 </w:t>
            </w:r>
            <w:r>
              <w:rPr>
                <w:sz w:val="18"/>
                <w:szCs w:val="18"/>
              </w:rPr>
              <w:t>周一</w:t>
            </w:r>
            <w:r>
              <w:rPr>
                <w:sz w:val="18"/>
                <w:szCs w:val="18"/>
              </w:rPr>
              <w:t xml:space="preserve"> 22:30 </w:t>
            </w:r>
          </w:p>
        </w:tc>
        <w:tc>
          <w:tcPr>
            <w:tcW w:w="20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A72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A/B/C/D/F </w:t>
            </w:r>
            <w:r>
              <w:rPr>
                <w:sz w:val="18"/>
                <w:szCs w:val="18"/>
              </w:rPr>
              <w:t>组第三名晋级队</w:t>
            </w:r>
          </w:p>
        </w:tc>
        <w:tc>
          <w:tcPr>
            <w:tcW w:w="26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997E6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🇩🇪 </w:t>
            </w:r>
            <w:r>
              <w:rPr>
                <w:sz w:val="18"/>
                <w:szCs w:val="18"/>
                <w:lang w:eastAsia="zh-CN"/>
              </w:rPr>
              <w:t>德国队重点</w:t>
            </w:r>
            <w:r>
              <w:rPr>
                <w:sz w:val="16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直接路径；若碰到含拜仁球员队伍，立刻升级为</w:t>
            </w:r>
            <w:r>
              <w:rPr>
                <w:sz w:val="18"/>
                <w:szCs w:val="18"/>
                <w:lang w:eastAsia="zh-CN"/>
              </w:rPr>
              <w:t xml:space="preserve"> ⚔️ </w:t>
            </w:r>
            <w:r>
              <w:rPr>
                <w:sz w:val="18"/>
                <w:szCs w:val="18"/>
                <w:lang w:eastAsia="zh-CN"/>
              </w:rPr>
              <w:t>拜仁球员直接对话</w:t>
            </w:r>
          </w:p>
        </w:tc>
        <w:tc>
          <w:tcPr>
            <w:tcW w:w="61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541C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</w:tr>
      <w:tr w:rsidR="00EF3381" w14:paraId="78437FC6" w14:textId="77777777">
        <w:trPr>
          <w:cantSplit/>
        </w:trPr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9DC0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lastRenderedPageBreak/>
              <w:t>德国</w:t>
            </w:r>
            <w:r>
              <w:rPr>
                <w:sz w:val="18"/>
                <w:szCs w:val="18"/>
              </w:rPr>
              <w:t xml:space="preserve"> E</w:t>
            </w:r>
            <w:r>
              <w:rPr>
                <w:sz w:val="18"/>
                <w:szCs w:val="18"/>
              </w:rPr>
              <w:t>组第二</w:t>
            </w:r>
          </w:p>
        </w:tc>
        <w:tc>
          <w:tcPr>
            <w:tcW w:w="15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A4B5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M78 | 07-01 </w:t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01:00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1CF48" w14:textId="297641C1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06-30 </w:t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19:00 </w:t>
            </w:r>
          </w:p>
        </w:tc>
        <w:tc>
          <w:tcPr>
            <w:tcW w:w="20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9F451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I</w:t>
            </w:r>
            <w:r>
              <w:rPr>
                <w:sz w:val="18"/>
                <w:szCs w:val="18"/>
                <w:lang w:eastAsia="zh-CN"/>
              </w:rPr>
              <w:t>组第二，潜在法国或塞内加尔链路</w:t>
            </w:r>
          </w:p>
        </w:tc>
        <w:tc>
          <w:tcPr>
            <w:tcW w:w="2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EB6D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</w:t>
            </w:r>
            <w:r>
              <w:rPr>
                <w:sz w:val="16"/>
              </w:rPr>
              <w:t xml:space="preserve"> </w:t>
            </w:r>
            <w:r>
              <w:rPr>
                <w:sz w:val="18"/>
                <w:szCs w:val="18"/>
              </w:rPr>
              <w:t>法国有</w:t>
            </w:r>
            <w:r>
              <w:rPr>
                <w:sz w:val="18"/>
                <w:szCs w:val="18"/>
              </w:rPr>
              <w:t xml:space="preserve"> Olise/Upamecano</w:t>
            </w:r>
            <w:r>
              <w:rPr>
                <w:sz w:val="18"/>
                <w:szCs w:val="18"/>
              </w:rPr>
              <w:t>，塞内加尔有</w:t>
            </w:r>
            <w:r>
              <w:rPr>
                <w:sz w:val="18"/>
                <w:szCs w:val="18"/>
              </w:rPr>
              <w:t xml:space="preserve"> Jackson</w:t>
            </w:r>
          </w:p>
        </w:tc>
        <w:tc>
          <w:tcPr>
            <w:tcW w:w="6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95A2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</w:tr>
      <w:tr w:rsidR="00EF3381" w14:paraId="0FE615F8" w14:textId="77777777">
        <w:trPr>
          <w:cantSplit/>
        </w:trPr>
        <w:tc>
          <w:tcPr>
            <w:tcW w:w="13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9BC5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德国</w:t>
            </w:r>
            <w:r>
              <w:rPr>
                <w:sz w:val="18"/>
                <w:szCs w:val="18"/>
              </w:rPr>
              <w:t xml:space="preserve"> E</w:t>
            </w:r>
            <w:r>
              <w:rPr>
                <w:sz w:val="18"/>
                <w:szCs w:val="18"/>
              </w:rPr>
              <w:t>组第三晋级</w:t>
            </w:r>
          </w:p>
        </w:tc>
        <w:tc>
          <w:tcPr>
            <w:tcW w:w="15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A9D7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M79/M80/M81/M82/M85/M87 </w:t>
            </w:r>
            <w:r>
              <w:rPr>
                <w:sz w:val="18"/>
                <w:szCs w:val="18"/>
              </w:rPr>
              <w:t>之一</w:t>
            </w:r>
          </w:p>
        </w:tc>
        <w:tc>
          <w:tcPr>
            <w:tcW w:w="13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9DDD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待更新</w:t>
            </w:r>
          </w:p>
        </w:tc>
        <w:tc>
          <w:tcPr>
            <w:tcW w:w="20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87603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由第三名晋级组合决定</w:t>
            </w:r>
          </w:p>
        </w:tc>
        <w:tc>
          <w:tcPr>
            <w:tcW w:w="26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4345F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🔄 </w:t>
            </w:r>
            <w:r>
              <w:rPr>
                <w:sz w:val="18"/>
                <w:szCs w:val="18"/>
                <w:lang w:eastAsia="zh-CN"/>
              </w:rPr>
              <w:t>淘汰赛待更新</w:t>
            </w:r>
            <w:r>
              <w:rPr>
                <w:sz w:val="16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赛后需更新；落位后再判断是否有拜仁内战</w:t>
            </w:r>
          </w:p>
        </w:tc>
        <w:tc>
          <w:tcPr>
            <w:tcW w:w="61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9EDD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待更新</w:t>
            </w:r>
          </w:p>
        </w:tc>
      </w:tr>
    </w:tbl>
    <w:p w14:paraId="08E57BE0" w14:textId="77777777" w:rsidR="00EF3381" w:rsidRDefault="00EF3381"/>
    <w:p w14:paraId="66CDFD5D" w14:textId="77777777" w:rsidR="00EF3381" w:rsidRDefault="00000000">
      <w:pPr>
        <w:pStyle w:val="Heading1"/>
      </w:pPr>
      <w:r>
        <w:rPr>
          <w:rFonts w:ascii="Calibri" w:eastAsia="PingFang SC" w:hAnsi="Calibri"/>
        </w:rPr>
        <w:t>熬夜友好版赛程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F3381" w14:paraId="01257D28" w14:textId="77777777">
        <w:trPr>
          <w:cantSplit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DD372" w14:textId="1114F286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3A5F"/>
                <w:sz w:val="18"/>
                <w:szCs w:val="18"/>
                <w:lang w:eastAsia="zh-CN"/>
              </w:rPr>
              <w:t>只列</w:t>
            </w:r>
            <w:r w:rsidR="0005395A">
              <w:rPr>
                <w:rFonts w:ascii="Heiti TC" w:eastAsia="Heiti TC" w:hAnsi="Heiti TC" w:cs="Heiti TC" w:hint="eastAsia"/>
                <w:color w:val="1F3A5F"/>
                <w:sz w:val="18"/>
                <w:szCs w:val="18"/>
                <w:lang w:eastAsia="zh-CN"/>
              </w:rPr>
              <w:t>北京时间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00:00 </w:t>
            </w:r>
            <w:r>
              <w:rPr>
                <w:color w:val="1F3A5F"/>
                <w:sz w:val="18"/>
                <w:szCs w:val="18"/>
                <w:lang w:eastAsia="zh-CN"/>
              </w:rPr>
              <w:t>至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05:00 </w:t>
            </w:r>
            <w:r>
              <w:rPr>
                <w:color w:val="1F3A5F"/>
                <w:sz w:val="18"/>
                <w:szCs w:val="18"/>
                <w:lang w:eastAsia="zh-CN"/>
              </w:rPr>
              <w:t>的重点比赛。建议优先给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S </w:t>
            </w:r>
            <w:r>
              <w:rPr>
                <w:color w:val="1F3A5F"/>
                <w:sz w:val="18"/>
                <w:szCs w:val="18"/>
                <w:lang w:eastAsia="zh-CN"/>
              </w:rPr>
              <w:t>级和德国队比赛设提醒，其余可按球员偏好决定。</w:t>
            </w:r>
          </w:p>
        </w:tc>
      </w:tr>
    </w:tbl>
    <w:p w14:paraId="163F189D" w14:textId="77777777" w:rsidR="00EF3381" w:rsidRDefault="00EF3381">
      <w:pPr>
        <w:rPr>
          <w:lang w:eastAsia="zh-CN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750"/>
        <w:gridCol w:w="1300"/>
        <w:gridCol w:w="2050"/>
        <w:gridCol w:w="650"/>
        <w:gridCol w:w="950"/>
        <w:gridCol w:w="2460"/>
      </w:tblGrid>
      <w:tr w:rsidR="00EF3381" w14:paraId="4274AB45" w14:textId="77777777">
        <w:trPr>
          <w:cantSplit/>
          <w:tblHeader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FF18B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日期</w:t>
            </w:r>
          </w:p>
        </w:tc>
        <w:tc>
          <w:tcPr>
            <w:tcW w:w="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20A72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时间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F5A8A" w14:textId="61C5E979" w:rsidR="00EF3381" w:rsidRDefault="008D52F0">
            <w:pPr>
              <w:spacing w:after="0" w:line="252" w:lineRule="auto"/>
            </w:pPr>
            <w:r>
              <w:rPr>
                <w:rFonts w:ascii="Heiti TC" w:eastAsia="Heiti TC" w:hAnsi="Heiti TC" w:cs="Heiti TC" w:hint="eastAsia"/>
                <w:b/>
                <w:sz w:val="18"/>
                <w:szCs w:val="18"/>
              </w:rPr>
              <w:t>柏林时间</w:t>
            </w:r>
          </w:p>
        </w:tc>
        <w:tc>
          <w:tcPr>
            <w:tcW w:w="2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884E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比赛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4BBC8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关注等级</w:t>
            </w:r>
          </w:p>
        </w:tc>
        <w:tc>
          <w:tcPr>
            <w:tcW w:w="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497E9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是否建议熬夜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49E97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理由</w:t>
            </w:r>
          </w:p>
        </w:tc>
      </w:tr>
      <w:tr w:rsidR="00EF3381" w14:paraId="2B34EBD6" w14:textId="77777777">
        <w:trPr>
          <w:cantSplit/>
        </w:trPr>
        <w:tc>
          <w:tcPr>
            <w:tcW w:w="12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B5A8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2026-06-13 </w:t>
            </w:r>
            <w:r>
              <w:rPr>
                <w:sz w:val="18"/>
                <w:szCs w:val="18"/>
              </w:rPr>
              <w:t>周六</w:t>
            </w:r>
          </w:p>
        </w:tc>
        <w:tc>
          <w:tcPr>
            <w:tcW w:w="7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D769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03:00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14224" w14:textId="38C55DDC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06-12 </w:t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21:00 </w:t>
            </w:r>
          </w:p>
        </w:tc>
        <w:tc>
          <w:tcPr>
            <w:tcW w:w="20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B4E8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M3 </w:t>
            </w:r>
            <w:r>
              <w:rPr>
                <w:sz w:val="18"/>
                <w:szCs w:val="18"/>
              </w:rPr>
              <w:t>加拿大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波黑</w:t>
            </w:r>
          </w:p>
        </w:tc>
        <w:tc>
          <w:tcPr>
            <w:tcW w:w="6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F87E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9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E597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可设提醒</w:t>
            </w:r>
          </w:p>
        </w:tc>
        <w:tc>
          <w:tcPr>
            <w:tcW w:w="24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C6B8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Davies </w:t>
            </w:r>
            <w:r>
              <w:rPr>
                <w:sz w:val="18"/>
                <w:szCs w:val="18"/>
              </w:rPr>
              <w:t>首战，看速度和左路推进。</w:t>
            </w:r>
          </w:p>
        </w:tc>
      </w:tr>
      <w:tr w:rsidR="00EF3381" w14:paraId="6AD787EE" w14:textId="77777777">
        <w:trPr>
          <w:cantSplit/>
        </w:trPr>
        <w:tc>
          <w:tcPr>
            <w:tcW w:w="12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83E8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2026-06-15 </w:t>
            </w:r>
            <w:r>
              <w:rPr>
                <w:sz w:val="18"/>
                <w:szCs w:val="18"/>
              </w:rPr>
              <w:t>周一</w:t>
            </w:r>
          </w:p>
        </w:tc>
        <w:tc>
          <w:tcPr>
            <w:tcW w:w="7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33C9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01:00</w:t>
            </w:r>
          </w:p>
        </w:tc>
        <w:tc>
          <w:tcPr>
            <w:tcW w:w="13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32908" w14:textId="06AE851C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06-14 </w:t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19:00 </w:t>
            </w:r>
          </w:p>
        </w:tc>
        <w:tc>
          <w:tcPr>
            <w:tcW w:w="20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9847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M10 </w:t>
            </w:r>
            <w:r>
              <w:rPr>
                <w:sz w:val="18"/>
                <w:szCs w:val="18"/>
              </w:rPr>
              <w:t>德国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库拉索</w:t>
            </w:r>
          </w:p>
        </w:tc>
        <w:tc>
          <w:tcPr>
            <w:tcW w:w="6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BA7D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9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3B2F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建议熬夜</w:t>
            </w:r>
          </w:p>
        </w:tc>
        <w:tc>
          <w:tcPr>
            <w:tcW w:w="246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45902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德国首战，看中场结构、</w:t>
            </w:r>
            <w:r>
              <w:rPr>
                <w:sz w:val="18"/>
                <w:szCs w:val="18"/>
                <w:lang w:eastAsia="zh-CN"/>
              </w:rPr>
              <w:t>Musiala</w:t>
            </w:r>
            <w:r>
              <w:rPr>
                <w:sz w:val="15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状态和</w:t>
            </w:r>
            <w:r>
              <w:rPr>
                <w:sz w:val="18"/>
                <w:szCs w:val="18"/>
                <w:lang w:eastAsia="zh-CN"/>
              </w:rPr>
              <w:t xml:space="preserve"> Neuer</w:t>
            </w:r>
            <w:r>
              <w:rPr>
                <w:sz w:val="18"/>
                <w:szCs w:val="18"/>
                <w:lang w:eastAsia="zh-CN"/>
              </w:rPr>
              <w:t>。</w:t>
            </w:r>
          </w:p>
        </w:tc>
      </w:tr>
      <w:tr w:rsidR="00EF3381" w14:paraId="193BF31C" w14:textId="77777777">
        <w:trPr>
          <w:cantSplit/>
        </w:trPr>
        <w:tc>
          <w:tcPr>
            <w:tcW w:w="12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69D0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2026-06-15 </w:t>
            </w:r>
            <w:r>
              <w:rPr>
                <w:sz w:val="18"/>
                <w:szCs w:val="18"/>
              </w:rPr>
              <w:t>周一</w:t>
            </w:r>
          </w:p>
        </w:tc>
        <w:tc>
          <w:tcPr>
            <w:tcW w:w="7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256F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04:00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9FC75" w14:textId="703541E2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06-14 </w:t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22:00 </w:t>
            </w:r>
          </w:p>
        </w:tc>
        <w:tc>
          <w:tcPr>
            <w:tcW w:w="20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F9B5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M11 </w:t>
            </w:r>
            <w:r>
              <w:rPr>
                <w:sz w:val="18"/>
                <w:szCs w:val="18"/>
              </w:rPr>
              <w:t>荷兰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日本</w:t>
            </w:r>
          </w:p>
        </w:tc>
        <w:tc>
          <w:tcPr>
            <w:tcW w:w="6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6853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9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13C1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可设提醒</w:t>
            </w:r>
          </w:p>
        </w:tc>
        <w:tc>
          <w:tcPr>
            <w:tcW w:w="24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AFF2C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日本碰荷兰，</w:t>
            </w:r>
            <w:r>
              <w:rPr>
                <w:sz w:val="18"/>
                <w:szCs w:val="18"/>
                <w:lang w:eastAsia="zh-CN"/>
              </w:rPr>
              <w:t xml:space="preserve">Ito </w:t>
            </w:r>
            <w:r>
              <w:rPr>
                <w:sz w:val="18"/>
                <w:szCs w:val="18"/>
                <w:lang w:eastAsia="zh-CN"/>
              </w:rPr>
              <w:t>防守压力不小。</w:t>
            </w:r>
          </w:p>
        </w:tc>
      </w:tr>
      <w:tr w:rsidR="00EF3381" w14:paraId="393D0852" w14:textId="77777777">
        <w:trPr>
          <w:cantSplit/>
        </w:trPr>
        <w:tc>
          <w:tcPr>
            <w:tcW w:w="12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A2E8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2026-06-17 </w:t>
            </w:r>
            <w:r>
              <w:rPr>
                <w:sz w:val="18"/>
                <w:szCs w:val="18"/>
              </w:rPr>
              <w:t>周三</w:t>
            </w:r>
          </w:p>
        </w:tc>
        <w:tc>
          <w:tcPr>
            <w:tcW w:w="7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78AB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03:00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70B91" w14:textId="462D7C94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06-16 </w:t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21:00 </w:t>
            </w:r>
          </w:p>
        </w:tc>
        <w:tc>
          <w:tcPr>
            <w:tcW w:w="20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2807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M17 </w:t>
            </w:r>
            <w:r>
              <w:rPr>
                <w:sz w:val="18"/>
                <w:szCs w:val="18"/>
              </w:rPr>
              <w:t>法国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塞内加尔</w:t>
            </w:r>
          </w:p>
        </w:tc>
        <w:tc>
          <w:tcPr>
            <w:tcW w:w="6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79FE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9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E947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建议熬夜</w:t>
            </w:r>
          </w:p>
        </w:tc>
        <w:tc>
          <w:tcPr>
            <w:tcW w:w="24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1BB59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法国</w:t>
            </w:r>
            <w:r>
              <w:rPr>
                <w:sz w:val="18"/>
                <w:szCs w:val="18"/>
                <w:lang w:eastAsia="zh-CN"/>
              </w:rPr>
              <w:t xml:space="preserve"> vs </w:t>
            </w:r>
            <w:r>
              <w:rPr>
                <w:sz w:val="18"/>
                <w:szCs w:val="18"/>
                <w:lang w:eastAsia="zh-CN"/>
              </w:rPr>
              <w:t>塞内加尔，拜仁相关性极高。</w:t>
            </w:r>
          </w:p>
        </w:tc>
      </w:tr>
      <w:tr w:rsidR="00EF3381" w14:paraId="1CE54A79" w14:textId="77777777">
        <w:trPr>
          <w:cantSplit/>
        </w:trPr>
        <w:tc>
          <w:tcPr>
            <w:tcW w:w="12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4F41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2026-06-18 </w:t>
            </w:r>
            <w:r>
              <w:rPr>
                <w:sz w:val="18"/>
                <w:szCs w:val="18"/>
              </w:rPr>
              <w:t>周四</w:t>
            </w:r>
          </w:p>
        </w:tc>
        <w:tc>
          <w:tcPr>
            <w:tcW w:w="7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559C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04:00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38546" w14:textId="5A110ECF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06-17 </w:t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22:00 </w:t>
            </w:r>
          </w:p>
        </w:tc>
        <w:tc>
          <w:tcPr>
            <w:tcW w:w="20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1A99F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M22 </w:t>
            </w:r>
            <w:r>
              <w:rPr>
                <w:sz w:val="18"/>
                <w:szCs w:val="18"/>
                <w:lang w:eastAsia="zh-CN"/>
              </w:rPr>
              <w:t>英格兰</w:t>
            </w:r>
            <w:r>
              <w:rPr>
                <w:sz w:val="18"/>
                <w:szCs w:val="18"/>
                <w:lang w:eastAsia="zh-CN"/>
              </w:rPr>
              <w:t xml:space="preserve"> vs </w:t>
            </w:r>
            <w:r>
              <w:rPr>
                <w:sz w:val="18"/>
                <w:szCs w:val="18"/>
                <w:lang w:eastAsia="zh-CN"/>
              </w:rPr>
              <w:t>克罗地亚</w:t>
            </w:r>
          </w:p>
        </w:tc>
        <w:tc>
          <w:tcPr>
            <w:tcW w:w="6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4DE1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9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86A4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建议熬夜</w:t>
            </w:r>
          </w:p>
        </w:tc>
        <w:tc>
          <w:tcPr>
            <w:tcW w:w="24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1E47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Kane </w:t>
            </w:r>
            <w:r>
              <w:rPr>
                <w:sz w:val="18"/>
                <w:szCs w:val="18"/>
              </w:rPr>
              <w:t>对</w:t>
            </w:r>
            <w:r>
              <w:rPr>
                <w:sz w:val="18"/>
                <w:szCs w:val="18"/>
              </w:rPr>
              <w:t xml:space="preserve"> Stanisic</w:t>
            </w:r>
            <w:r>
              <w:rPr>
                <w:sz w:val="18"/>
                <w:szCs w:val="18"/>
              </w:rPr>
              <w:t>，拜仁直接对话。</w:t>
            </w:r>
          </w:p>
        </w:tc>
      </w:tr>
      <w:tr w:rsidR="00EF3381" w14:paraId="02D560B3" w14:textId="77777777">
        <w:trPr>
          <w:cantSplit/>
        </w:trPr>
        <w:tc>
          <w:tcPr>
            <w:tcW w:w="12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6B6C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2026-06-21 </w:t>
            </w:r>
            <w:r>
              <w:rPr>
                <w:sz w:val="18"/>
                <w:szCs w:val="18"/>
              </w:rPr>
              <w:t>周日</w:t>
            </w:r>
          </w:p>
        </w:tc>
        <w:tc>
          <w:tcPr>
            <w:tcW w:w="7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E102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04:00</w:t>
            </w:r>
          </w:p>
        </w:tc>
        <w:tc>
          <w:tcPr>
            <w:tcW w:w="13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CD932" w14:textId="5B71FB42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06-20 </w:t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22:00 </w:t>
            </w:r>
          </w:p>
        </w:tc>
        <w:tc>
          <w:tcPr>
            <w:tcW w:w="20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ECD0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M33 </w:t>
            </w:r>
            <w:r>
              <w:rPr>
                <w:sz w:val="18"/>
                <w:szCs w:val="18"/>
              </w:rPr>
              <w:t>德国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科特迪瓦</w:t>
            </w:r>
          </w:p>
        </w:tc>
        <w:tc>
          <w:tcPr>
            <w:tcW w:w="6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BB6F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9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6270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建议熬夜</w:t>
            </w:r>
          </w:p>
        </w:tc>
        <w:tc>
          <w:tcPr>
            <w:tcW w:w="246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2F09B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德国第二战，小组走势会更清楚。</w:t>
            </w:r>
          </w:p>
        </w:tc>
      </w:tr>
      <w:tr w:rsidR="00EF3381" w14:paraId="37AD2082" w14:textId="77777777">
        <w:trPr>
          <w:cantSplit/>
        </w:trPr>
        <w:tc>
          <w:tcPr>
            <w:tcW w:w="12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B663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2026-06-23 </w:t>
            </w:r>
            <w:r>
              <w:rPr>
                <w:sz w:val="18"/>
                <w:szCs w:val="18"/>
              </w:rPr>
              <w:t>周二</w:t>
            </w:r>
          </w:p>
        </w:tc>
        <w:tc>
          <w:tcPr>
            <w:tcW w:w="7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CB50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01:00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53C4B" w14:textId="3EC0E792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06-22 </w:t>
            </w:r>
            <w:r>
              <w:rPr>
                <w:sz w:val="18"/>
                <w:szCs w:val="18"/>
              </w:rPr>
              <w:t>周一</w:t>
            </w:r>
            <w:r>
              <w:rPr>
                <w:sz w:val="18"/>
                <w:szCs w:val="18"/>
              </w:rPr>
              <w:t xml:space="preserve"> 19:00 </w:t>
            </w:r>
          </w:p>
        </w:tc>
        <w:tc>
          <w:tcPr>
            <w:tcW w:w="20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AB49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M43 </w:t>
            </w:r>
            <w:r>
              <w:rPr>
                <w:sz w:val="18"/>
                <w:szCs w:val="18"/>
              </w:rPr>
              <w:t>阿根廷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奥地利</w:t>
            </w:r>
          </w:p>
        </w:tc>
        <w:tc>
          <w:tcPr>
            <w:tcW w:w="6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F3B9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9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E83F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可设提醒</w:t>
            </w:r>
          </w:p>
        </w:tc>
        <w:tc>
          <w:tcPr>
            <w:tcW w:w="24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9B90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Laimer </w:t>
            </w:r>
            <w:r>
              <w:rPr>
                <w:sz w:val="18"/>
                <w:szCs w:val="18"/>
              </w:rPr>
              <w:t>对阿根廷，防守强度会被放大。</w:t>
            </w:r>
          </w:p>
        </w:tc>
      </w:tr>
      <w:tr w:rsidR="00EF3381" w14:paraId="3EE6B776" w14:textId="77777777">
        <w:trPr>
          <w:cantSplit/>
        </w:trPr>
        <w:tc>
          <w:tcPr>
            <w:tcW w:w="12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4ED9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2026-06-23 </w:t>
            </w:r>
            <w:r>
              <w:rPr>
                <w:sz w:val="18"/>
                <w:szCs w:val="18"/>
              </w:rPr>
              <w:t>周二</w:t>
            </w:r>
          </w:p>
        </w:tc>
        <w:tc>
          <w:tcPr>
            <w:tcW w:w="7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AEBC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05:00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6B6BA" w14:textId="0980A8A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06-22 </w:t>
            </w:r>
            <w:r>
              <w:rPr>
                <w:sz w:val="18"/>
                <w:szCs w:val="18"/>
              </w:rPr>
              <w:t>周一</w:t>
            </w:r>
            <w:r>
              <w:rPr>
                <w:sz w:val="18"/>
                <w:szCs w:val="18"/>
              </w:rPr>
              <w:t xml:space="preserve"> 23:00 </w:t>
            </w:r>
          </w:p>
        </w:tc>
        <w:tc>
          <w:tcPr>
            <w:tcW w:w="20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4272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M42 </w:t>
            </w:r>
            <w:r>
              <w:rPr>
                <w:sz w:val="18"/>
                <w:szCs w:val="18"/>
              </w:rPr>
              <w:t>法国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伊拉克</w:t>
            </w:r>
          </w:p>
        </w:tc>
        <w:tc>
          <w:tcPr>
            <w:tcW w:w="6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EF8A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9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617A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可设提醒</w:t>
            </w:r>
          </w:p>
        </w:tc>
        <w:tc>
          <w:tcPr>
            <w:tcW w:w="24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72F1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法国第二战，看</w:t>
            </w:r>
            <w:r>
              <w:rPr>
                <w:sz w:val="18"/>
                <w:szCs w:val="18"/>
              </w:rPr>
              <w:t xml:space="preserve"> Olise </w:t>
            </w:r>
            <w:r>
              <w:rPr>
                <w:sz w:val="18"/>
                <w:szCs w:val="18"/>
              </w:rPr>
              <w:t>主力节奏。</w:t>
            </w:r>
          </w:p>
        </w:tc>
      </w:tr>
      <w:tr w:rsidR="00EF3381" w14:paraId="1B5821ED" w14:textId="77777777">
        <w:trPr>
          <w:cantSplit/>
        </w:trPr>
        <w:tc>
          <w:tcPr>
            <w:tcW w:w="12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8FA7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2026-06-24 </w:t>
            </w:r>
            <w:r>
              <w:rPr>
                <w:sz w:val="18"/>
                <w:szCs w:val="18"/>
              </w:rPr>
              <w:t>周三</w:t>
            </w:r>
          </w:p>
        </w:tc>
        <w:tc>
          <w:tcPr>
            <w:tcW w:w="7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85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04:00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CE139" w14:textId="27D2D5A0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06-23 </w:t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22:00 </w:t>
            </w:r>
          </w:p>
        </w:tc>
        <w:tc>
          <w:tcPr>
            <w:tcW w:w="20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B367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M45 </w:t>
            </w:r>
            <w:r>
              <w:rPr>
                <w:sz w:val="18"/>
                <w:szCs w:val="18"/>
              </w:rPr>
              <w:t>英格兰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加纳</w:t>
            </w:r>
          </w:p>
        </w:tc>
        <w:tc>
          <w:tcPr>
            <w:tcW w:w="6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42D3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9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6AE1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可设提醒</w:t>
            </w:r>
          </w:p>
        </w:tc>
        <w:tc>
          <w:tcPr>
            <w:tcW w:w="24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12A15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Kane </w:t>
            </w:r>
            <w:r>
              <w:rPr>
                <w:sz w:val="18"/>
                <w:szCs w:val="18"/>
                <w:lang w:eastAsia="zh-CN"/>
              </w:rPr>
              <w:t>第二战，看英格兰进攻效率。</w:t>
            </w:r>
          </w:p>
        </w:tc>
      </w:tr>
      <w:tr w:rsidR="00EF3381" w14:paraId="579A339F" w14:textId="77777777">
        <w:trPr>
          <w:cantSplit/>
        </w:trPr>
        <w:tc>
          <w:tcPr>
            <w:tcW w:w="12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A40B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2026-06-25 </w:t>
            </w:r>
            <w:r>
              <w:rPr>
                <w:sz w:val="18"/>
                <w:szCs w:val="18"/>
              </w:rPr>
              <w:t>周四</w:t>
            </w:r>
          </w:p>
        </w:tc>
        <w:tc>
          <w:tcPr>
            <w:tcW w:w="7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1681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03:00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937DF" w14:textId="5E5A357D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06-24 </w:t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21:00 </w:t>
            </w:r>
          </w:p>
        </w:tc>
        <w:tc>
          <w:tcPr>
            <w:tcW w:w="20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45D9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M51 </w:t>
            </w:r>
            <w:r>
              <w:rPr>
                <w:sz w:val="18"/>
                <w:szCs w:val="18"/>
              </w:rPr>
              <w:t>瑞士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加拿大</w:t>
            </w:r>
          </w:p>
        </w:tc>
        <w:tc>
          <w:tcPr>
            <w:tcW w:w="6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6DB5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9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8A97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可设提醒</w:t>
            </w:r>
          </w:p>
        </w:tc>
        <w:tc>
          <w:tcPr>
            <w:tcW w:w="24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AEBF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Davies </w:t>
            </w:r>
            <w:r>
              <w:rPr>
                <w:sz w:val="18"/>
                <w:szCs w:val="18"/>
              </w:rPr>
              <w:t>面对成熟欧洲体系。</w:t>
            </w:r>
          </w:p>
        </w:tc>
      </w:tr>
      <w:tr w:rsidR="00EF3381" w14:paraId="53D8B34A" w14:textId="77777777">
        <w:trPr>
          <w:cantSplit/>
        </w:trPr>
        <w:tc>
          <w:tcPr>
            <w:tcW w:w="12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B480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2026-06-26 </w:t>
            </w:r>
            <w:r>
              <w:rPr>
                <w:sz w:val="18"/>
                <w:szCs w:val="18"/>
              </w:rPr>
              <w:t>周五</w:t>
            </w:r>
          </w:p>
        </w:tc>
        <w:tc>
          <w:tcPr>
            <w:tcW w:w="7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6482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04:00</w:t>
            </w:r>
          </w:p>
        </w:tc>
        <w:tc>
          <w:tcPr>
            <w:tcW w:w="13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162FD" w14:textId="45C2D87F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06-25 </w:t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22:00 </w:t>
            </w:r>
          </w:p>
        </w:tc>
        <w:tc>
          <w:tcPr>
            <w:tcW w:w="20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9AD7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M56 </w:t>
            </w:r>
            <w:r>
              <w:rPr>
                <w:sz w:val="18"/>
                <w:szCs w:val="18"/>
              </w:rPr>
              <w:t>厄瓜多尔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德国</w:t>
            </w:r>
          </w:p>
        </w:tc>
        <w:tc>
          <w:tcPr>
            <w:tcW w:w="6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0B72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9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E1AF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建议熬夜</w:t>
            </w:r>
          </w:p>
        </w:tc>
        <w:tc>
          <w:tcPr>
            <w:tcW w:w="246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E7058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德国收官战，可能决定淘汰赛路径。</w:t>
            </w:r>
          </w:p>
        </w:tc>
      </w:tr>
      <w:tr w:rsidR="00EF3381" w14:paraId="283A8814" w14:textId="77777777">
        <w:trPr>
          <w:cantSplit/>
        </w:trPr>
        <w:tc>
          <w:tcPr>
            <w:tcW w:w="12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F71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lastRenderedPageBreak/>
              <w:t xml:space="preserve">2026-06-27 </w:t>
            </w:r>
            <w:r>
              <w:rPr>
                <w:sz w:val="18"/>
                <w:szCs w:val="18"/>
              </w:rPr>
              <w:t>周六</w:t>
            </w:r>
          </w:p>
        </w:tc>
        <w:tc>
          <w:tcPr>
            <w:tcW w:w="7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F46E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03:00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F8336" w14:textId="5EF8630A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06-26 </w:t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21:00 </w:t>
            </w:r>
          </w:p>
        </w:tc>
        <w:tc>
          <w:tcPr>
            <w:tcW w:w="20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0530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M61 </w:t>
            </w:r>
            <w:r>
              <w:rPr>
                <w:sz w:val="18"/>
                <w:szCs w:val="18"/>
              </w:rPr>
              <w:t>挪威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法国</w:t>
            </w:r>
          </w:p>
        </w:tc>
        <w:tc>
          <w:tcPr>
            <w:tcW w:w="6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D189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9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540C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建议熬夜</w:t>
            </w:r>
          </w:p>
        </w:tc>
        <w:tc>
          <w:tcPr>
            <w:tcW w:w="24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3100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挪威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法国，</w:t>
            </w:r>
            <w:r>
              <w:rPr>
                <w:sz w:val="18"/>
                <w:szCs w:val="18"/>
              </w:rPr>
              <w:t xml:space="preserve">Haaland </w:t>
            </w:r>
            <w:r>
              <w:rPr>
                <w:sz w:val="18"/>
                <w:szCs w:val="18"/>
              </w:rPr>
              <w:t>冲击后场。</w:t>
            </w:r>
          </w:p>
        </w:tc>
      </w:tr>
      <w:tr w:rsidR="00EF3381" w14:paraId="627858DB" w14:textId="77777777">
        <w:trPr>
          <w:cantSplit/>
        </w:trPr>
        <w:tc>
          <w:tcPr>
            <w:tcW w:w="12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32F3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2026-06-27 </w:t>
            </w:r>
            <w:r>
              <w:rPr>
                <w:sz w:val="18"/>
                <w:szCs w:val="18"/>
              </w:rPr>
              <w:t>周六</w:t>
            </w:r>
          </w:p>
        </w:tc>
        <w:tc>
          <w:tcPr>
            <w:tcW w:w="7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6796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03:00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99FD5" w14:textId="79FC6DD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06-26 </w:t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21:00 </w:t>
            </w:r>
          </w:p>
        </w:tc>
        <w:tc>
          <w:tcPr>
            <w:tcW w:w="20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BBE34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M62 </w:t>
            </w:r>
            <w:r>
              <w:rPr>
                <w:sz w:val="18"/>
                <w:szCs w:val="18"/>
                <w:lang w:eastAsia="zh-CN"/>
              </w:rPr>
              <w:t>塞内加尔</w:t>
            </w:r>
            <w:r>
              <w:rPr>
                <w:sz w:val="18"/>
                <w:szCs w:val="18"/>
                <w:lang w:eastAsia="zh-CN"/>
              </w:rPr>
              <w:t xml:space="preserve"> vs </w:t>
            </w:r>
            <w:r>
              <w:rPr>
                <w:sz w:val="18"/>
                <w:szCs w:val="18"/>
                <w:lang w:eastAsia="zh-CN"/>
              </w:rPr>
              <w:t>伊拉克</w:t>
            </w:r>
          </w:p>
        </w:tc>
        <w:tc>
          <w:tcPr>
            <w:tcW w:w="6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CB8A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9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541A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可设提醒</w:t>
            </w:r>
          </w:p>
        </w:tc>
        <w:tc>
          <w:tcPr>
            <w:tcW w:w="24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3783C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塞内加尔收官战，</w:t>
            </w:r>
            <w:r>
              <w:rPr>
                <w:sz w:val="18"/>
                <w:szCs w:val="18"/>
                <w:lang w:eastAsia="zh-CN"/>
              </w:rPr>
              <w:t xml:space="preserve">Jackson </w:t>
            </w:r>
            <w:r>
              <w:rPr>
                <w:sz w:val="18"/>
                <w:szCs w:val="18"/>
                <w:lang w:eastAsia="zh-CN"/>
              </w:rPr>
              <w:t>可能争出线。</w:t>
            </w:r>
          </w:p>
        </w:tc>
      </w:tr>
      <w:tr w:rsidR="00EF3381" w14:paraId="62274A27" w14:textId="77777777">
        <w:trPr>
          <w:cantSplit/>
        </w:trPr>
        <w:tc>
          <w:tcPr>
            <w:tcW w:w="12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5B93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2026-06-28 </w:t>
            </w:r>
            <w:r>
              <w:rPr>
                <w:sz w:val="18"/>
                <w:szCs w:val="18"/>
              </w:rPr>
              <w:t>周日</w:t>
            </w:r>
          </w:p>
        </w:tc>
        <w:tc>
          <w:tcPr>
            <w:tcW w:w="7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ECC1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05:00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599D4" w14:textId="640ED0EE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06-27 </w:t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23:00 </w:t>
            </w:r>
          </w:p>
        </w:tc>
        <w:tc>
          <w:tcPr>
            <w:tcW w:w="20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8842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M67 </w:t>
            </w:r>
            <w:r>
              <w:rPr>
                <w:sz w:val="18"/>
                <w:szCs w:val="18"/>
              </w:rPr>
              <w:t>巴拿马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英格兰</w:t>
            </w:r>
          </w:p>
        </w:tc>
        <w:tc>
          <w:tcPr>
            <w:tcW w:w="6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2479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9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18F5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可设提醒</w:t>
            </w:r>
          </w:p>
        </w:tc>
        <w:tc>
          <w:tcPr>
            <w:tcW w:w="24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53035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英格兰收官战，</w:t>
            </w:r>
            <w:r>
              <w:rPr>
                <w:sz w:val="18"/>
                <w:szCs w:val="18"/>
                <w:lang w:eastAsia="zh-CN"/>
              </w:rPr>
              <w:t xml:space="preserve">Kane </w:t>
            </w:r>
            <w:r>
              <w:rPr>
                <w:sz w:val="18"/>
                <w:szCs w:val="18"/>
                <w:lang w:eastAsia="zh-CN"/>
              </w:rPr>
              <w:t>状态和轮换都要看。</w:t>
            </w:r>
          </w:p>
        </w:tc>
      </w:tr>
      <w:tr w:rsidR="00EF3381" w14:paraId="3DC87D31" w14:textId="77777777">
        <w:trPr>
          <w:cantSplit/>
        </w:trPr>
        <w:tc>
          <w:tcPr>
            <w:tcW w:w="12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49F6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2026-06-28 </w:t>
            </w:r>
            <w:r>
              <w:rPr>
                <w:sz w:val="18"/>
                <w:szCs w:val="18"/>
              </w:rPr>
              <w:t>周日</w:t>
            </w:r>
          </w:p>
        </w:tc>
        <w:tc>
          <w:tcPr>
            <w:tcW w:w="7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3CEB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05:00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B1FA1" w14:textId="27723605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06-27 </w:t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23:00 </w:t>
            </w:r>
          </w:p>
        </w:tc>
        <w:tc>
          <w:tcPr>
            <w:tcW w:w="20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F1BD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M68 </w:t>
            </w:r>
            <w:r>
              <w:rPr>
                <w:sz w:val="18"/>
                <w:szCs w:val="18"/>
              </w:rPr>
              <w:t>克罗地亚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加纳</w:t>
            </w:r>
          </w:p>
        </w:tc>
        <w:tc>
          <w:tcPr>
            <w:tcW w:w="6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B4E7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9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DDDE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可设提醒</w:t>
            </w:r>
          </w:p>
        </w:tc>
        <w:tc>
          <w:tcPr>
            <w:tcW w:w="24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5F8DA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克罗地亚收官战，</w:t>
            </w:r>
            <w:r>
              <w:rPr>
                <w:sz w:val="18"/>
                <w:szCs w:val="18"/>
                <w:lang w:eastAsia="zh-CN"/>
              </w:rPr>
              <w:t xml:space="preserve">Stanisic </w:t>
            </w:r>
            <w:r>
              <w:rPr>
                <w:sz w:val="18"/>
                <w:szCs w:val="18"/>
                <w:lang w:eastAsia="zh-CN"/>
              </w:rPr>
              <w:t>与出线走势绑定。</w:t>
            </w:r>
          </w:p>
        </w:tc>
      </w:tr>
      <w:tr w:rsidR="00EF3381" w14:paraId="2C54C1D4" w14:textId="77777777">
        <w:trPr>
          <w:cantSplit/>
        </w:trPr>
        <w:tc>
          <w:tcPr>
            <w:tcW w:w="12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78AE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2026-06-30 </w:t>
            </w:r>
            <w:r>
              <w:rPr>
                <w:sz w:val="18"/>
                <w:szCs w:val="18"/>
              </w:rPr>
              <w:t>周二</w:t>
            </w:r>
          </w:p>
        </w:tc>
        <w:tc>
          <w:tcPr>
            <w:tcW w:w="7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8B26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04:30</w:t>
            </w:r>
          </w:p>
        </w:tc>
        <w:tc>
          <w:tcPr>
            <w:tcW w:w="13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90D26" w14:textId="638F2572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06-29 </w:t>
            </w:r>
            <w:r>
              <w:rPr>
                <w:sz w:val="18"/>
                <w:szCs w:val="18"/>
              </w:rPr>
              <w:t>周一</w:t>
            </w:r>
            <w:r>
              <w:rPr>
                <w:sz w:val="18"/>
                <w:szCs w:val="18"/>
              </w:rPr>
              <w:t xml:space="preserve"> 22:30 </w:t>
            </w:r>
          </w:p>
        </w:tc>
        <w:tc>
          <w:tcPr>
            <w:tcW w:w="20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12E9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M74 E</w:t>
            </w:r>
            <w:r>
              <w:rPr>
                <w:sz w:val="18"/>
                <w:szCs w:val="18"/>
              </w:rPr>
              <w:t>组第一</w:t>
            </w:r>
            <w:r>
              <w:rPr>
                <w:sz w:val="18"/>
                <w:szCs w:val="18"/>
              </w:rPr>
              <w:t xml:space="preserve"> vs A/B/C/D/F</w:t>
            </w:r>
            <w:r>
              <w:rPr>
                <w:sz w:val="18"/>
                <w:szCs w:val="18"/>
              </w:rPr>
              <w:t>组第三晋级队</w:t>
            </w:r>
          </w:p>
        </w:tc>
        <w:tc>
          <w:tcPr>
            <w:tcW w:w="6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5963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9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0DF1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建议熬夜</w:t>
            </w:r>
          </w:p>
        </w:tc>
        <w:tc>
          <w:tcPr>
            <w:tcW w:w="246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BAC7C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德国首场</w:t>
            </w:r>
            <w:r>
              <w:rPr>
                <w:sz w:val="18"/>
                <w:szCs w:val="18"/>
                <w:lang w:eastAsia="zh-CN"/>
              </w:rPr>
              <w:t xml:space="preserve"> 32 </w:t>
            </w:r>
            <w:r>
              <w:rPr>
                <w:sz w:val="18"/>
                <w:szCs w:val="18"/>
                <w:lang w:eastAsia="zh-CN"/>
              </w:rPr>
              <w:t>强赛可能路径，赛后按实际对手更新。</w:t>
            </w:r>
          </w:p>
        </w:tc>
      </w:tr>
      <w:tr w:rsidR="00EF3381" w14:paraId="5055552A" w14:textId="77777777">
        <w:trPr>
          <w:cantSplit/>
        </w:trPr>
        <w:tc>
          <w:tcPr>
            <w:tcW w:w="12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C9F0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2026-07-01 </w:t>
            </w:r>
            <w:r>
              <w:rPr>
                <w:sz w:val="18"/>
                <w:szCs w:val="18"/>
              </w:rPr>
              <w:t>周三</w:t>
            </w:r>
          </w:p>
        </w:tc>
        <w:tc>
          <w:tcPr>
            <w:tcW w:w="7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CE40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01:00</w:t>
            </w:r>
          </w:p>
        </w:tc>
        <w:tc>
          <w:tcPr>
            <w:tcW w:w="13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A4458" w14:textId="059C7922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06-30 </w:t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19:00 </w:t>
            </w:r>
          </w:p>
        </w:tc>
        <w:tc>
          <w:tcPr>
            <w:tcW w:w="20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47AEB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M78 E</w:t>
            </w:r>
            <w:r>
              <w:rPr>
                <w:sz w:val="18"/>
                <w:szCs w:val="18"/>
                <w:lang w:eastAsia="zh-CN"/>
              </w:rPr>
              <w:t>组第二</w:t>
            </w:r>
            <w:r>
              <w:rPr>
                <w:sz w:val="18"/>
                <w:szCs w:val="18"/>
                <w:lang w:eastAsia="zh-CN"/>
              </w:rPr>
              <w:t xml:space="preserve"> vs I</w:t>
            </w:r>
            <w:r>
              <w:rPr>
                <w:sz w:val="18"/>
                <w:szCs w:val="18"/>
                <w:lang w:eastAsia="zh-CN"/>
              </w:rPr>
              <w:t>组第二</w:t>
            </w:r>
          </w:p>
        </w:tc>
        <w:tc>
          <w:tcPr>
            <w:tcW w:w="6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C60D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9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AE46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建议熬夜</w:t>
            </w:r>
          </w:p>
        </w:tc>
        <w:tc>
          <w:tcPr>
            <w:tcW w:w="246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A13C5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德国第二名路径，潜在法国</w:t>
            </w:r>
            <w:r>
              <w:rPr>
                <w:sz w:val="18"/>
                <w:szCs w:val="18"/>
                <w:lang w:eastAsia="zh-CN"/>
              </w:rPr>
              <w:t>/</w:t>
            </w:r>
            <w:r>
              <w:rPr>
                <w:sz w:val="18"/>
                <w:szCs w:val="18"/>
                <w:lang w:eastAsia="zh-CN"/>
              </w:rPr>
              <w:t>塞内加尔链路更有拜仁味。</w:t>
            </w:r>
          </w:p>
        </w:tc>
      </w:tr>
      <w:tr w:rsidR="00EF3381" w14:paraId="60B91DC9" w14:textId="77777777">
        <w:trPr>
          <w:cantSplit/>
        </w:trPr>
        <w:tc>
          <w:tcPr>
            <w:tcW w:w="12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11BF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2026-07-02 </w:t>
            </w:r>
            <w:r>
              <w:rPr>
                <w:sz w:val="18"/>
                <w:szCs w:val="18"/>
              </w:rPr>
              <w:t>周四</w:t>
            </w:r>
          </w:p>
        </w:tc>
        <w:tc>
          <w:tcPr>
            <w:tcW w:w="7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B18F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00:00</w:t>
            </w:r>
          </w:p>
        </w:tc>
        <w:tc>
          <w:tcPr>
            <w:tcW w:w="13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CC021" w14:textId="5EDFC459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07-01 </w:t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18:00 </w:t>
            </w:r>
          </w:p>
        </w:tc>
        <w:tc>
          <w:tcPr>
            <w:tcW w:w="20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A939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M80 L</w:t>
            </w:r>
            <w:r>
              <w:rPr>
                <w:sz w:val="18"/>
                <w:szCs w:val="18"/>
              </w:rPr>
              <w:t>组第一</w:t>
            </w:r>
            <w:r>
              <w:rPr>
                <w:sz w:val="18"/>
                <w:szCs w:val="18"/>
              </w:rPr>
              <w:t xml:space="preserve"> vs E/H/I/J/K</w:t>
            </w:r>
            <w:r>
              <w:rPr>
                <w:sz w:val="18"/>
                <w:szCs w:val="18"/>
              </w:rPr>
              <w:t>组第三晋级队</w:t>
            </w:r>
          </w:p>
        </w:tc>
        <w:tc>
          <w:tcPr>
            <w:tcW w:w="6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C5D4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9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3FFD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建议熬夜</w:t>
            </w:r>
          </w:p>
        </w:tc>
        <w:tc>
          <w:tcPr>
            <w:tcW w:w="246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B46D4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第三名分配赛后才确定。</w:t>
            </w:r>
          </w:p>
        </w:tc>
      </w:tr>
      <w:tr w:rsidR="00EF3381" w14:paraId="23841905" w14:textId="77777777">
        <w:trPr>
          <w:cantSplit/>
        </w:trPr>
        <w:tc>
          <w:tcPr>
            <w:tcW w:w="12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8A21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2026-07-02 </w:t>
            </w:r>
            <w:r>
              <w:rPr>
                <w:sz w:val="18"/>
                <w:szCs w:val="18"/>
              </w:rPr>
              <w:t>周四</w:t>
            </w:r>
          </w:p>
        </w:tc>
        <w:tc>
          <w:tcPr>
            <w:tcW w:w="7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EAEF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04:00</w:t>
            </w:r>
          </w:p>
        </w:tc>
        <w:tc>
          <w:tcPr>
            <w:tcW w:w="13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39BDC" w14:textId="497C709C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07-01 </w:t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22:00 </w:t>
            </w:r>
          </w:p>
        </w:tc>
        <w:tc>
          <w:tcPr>
            <w:tcW w:w="20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BCB9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M82 G</w:t>
            </w:r>
            <w:r>
              <w:rPr>
                <w:sz w:val="18"/>
                <w:szCs w:val="18"/>
              </w:rPr>
              <w:t>组第一</w:t>
            </w:r>
            <w:r>
              <w:rPr>
                <w:sz w:val="18"/>
                <w:szCs w:val="18"/>
              </w:rPr>
              <w:t xml:space="preserve"> vs A/E/H/I/J</w:t>
            </w:r>
            <w:r>
              <w:rPr>
                <w:sz w:val="18"/>
                <w:szCs w:val="18"/>
              </w:rPr>
              <w:t>组第三晋级队</w:t>
            </w:r>
          </w:p>
        </w:tc>
        <w:tc>
          <w:tcPr>
            <w:tcW w:w="6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E5C1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9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F97F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建议熬夜</w:t>
            </w:r>
          </w:p>
        </w:tc>
        <w:tc>
          <w:tcPr>
            <w:tcW w:w="246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61F86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第三名分配赛后才确定。</w:t>
            </w:r>
          </w:p>
        </w:tc>
      </w:tr>
      <w:tr w:rsidR="00EF3381" w14:paraId="5CC4549D" w14:textId="77777777">
        <w:trPr>
          <w:cantSplit/>
        </w:trPr>
        <w:tc>
          <w:tcPr>
            <w:tcW w:w="12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0974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2026-07-10 </w:t>
            </w:r>
            <w:r>
              <w:rPr>
                <w:sz w:val="18"/>
                <w:szCs w:val="18"/>
              </w:rPr>
              <w:t>周五</w:t>
            </w:r>
          </w:p>
        </w:tc>
        <w:tc>
          <w:tcPr>
            <w:tcW w:w="7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85D0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04:00</w:t>
            </w:r>
          </w:p>
        </w:tc>
        <w:tc>
          <w:tcPr>
            <w:tcW w:w="13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F3A16" w14:textId="45F8E830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07-09 </w:t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22:00 </w:t>
            </w:r>
          </w:p>
        </w:tc>
        <w:tc>
          <w:tcPr>
            <w:tcW w:w="20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6A8E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M97 M89</w:t>
            </w:r>
            <w:r>
              <w:rPr>
                <w:sz w:val="18"/>
                <w:szCs w:val="18"/>
              </w:rPr>
              <w:t>胜者</w:t>
            </w:r>
            <w:r>
              <w:rPr>
                <w:sz w:val="18"/>
                <w:szCs w:val="18"/>
              </w:rPr>
              <w:t xml:space="preserve"> vs M90</w:t>
            </w:r>
            <w:r>
              <w:rPr>
                <w:sz w:val="18"/>
                <w:szCs w:val="18"/>
              </w:rPr>
              <w:t>胜者</w:t>
            </w:r>
          </w:p>
        </w:tc>
        <w:tc>
          <w:tcPr>
            <w:tcW w:w="6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A259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9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20E3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赛前再定</w:t>
            </w:r>
          </w:p>
        </w:tc>
        <w:tc>
          <w:tcPr>
            <w:tcW w:w="246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8B7EA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若德国或拜仁球员所在队晋级，再升级为必看。</w:t>
            </w:r>
          </w:p>
        </w:tc>
      </w:tr>
      <w:tr w:rsidR="00EF3381" w14:paraId="5588DA22" w14:textId="77777777">
        <w:trPr>
          <w:cantSplit/>
        </w:trPr>
        <w:tc>
          <w:tcPr>
            <w:tcW w:w="12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EE53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2026-07-11 </w:t>
            </w:r>
            <w:r>
              <w:rPr>
                <w:sz w:val="18"/>
                <w:szCs w:val="18"/>
              </w:rPr>
              <w:t>周六</w:t>
            </w:r>
          </w:p>
        </w:tc>
        <w:tc>
          <w:tcPr>
            <w:tcW w:w="7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D966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03:00</w:t>
            </w:r>
          </w:p>
        </w:tc>
        <w:tc>
          <w:tcPr>
            <w:tcW w:w="13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43EE0" w14:textId="78F05945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07-10 </w:t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21:00 </w:t>
            </w:r>
          </w:p>
        </w:tc>
        <w:tc>
          <w:tcPr>
            <w:tcW w:w="20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FB24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M98 M93</w:t>
            </w:r>
            <w:r>
              <w:rPr>
                <w:sz w:val="18"/>
                <w:szCs w:val="18"/>
              </w:rPr>
              <w:t>胜者</w:t>
            </w:r>
            <w:r>
              <w:rPr>
                <w:sz w:val="18"/>
                <w:szCs w:val="18"/>
              </w:rPr>
              <w:t xml:space="preserve"> vs M94</w:t>
            </w:r>
            <w:r>
              <w:rPr>
                <w:sz w:val="18"/>
                <w:szCs w:val="18"/>
              </w:rPr>
              <w:t>胜者</w:t>
            </w:r>
          </w:p>
        </w:tc>
        <w:tc>
          <w:tcPr>
            <w:tcW w:w="6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724D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9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DE84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赛前再定</w:t>
            </w:r>
          </w:p>
        </w:tc>
        <w:tc>
          <w:tcPr>
            <w:tcW w:w="246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5F731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凌晨</w:t>
            </w:r>
            <w:r>
              <w:rPr>
                <w:sz w:val="18"/>
                <w:szCs w:val="18"/>
                <w:lang w:eastAsia="zh-CN"/>
              </w:rPr>
              <w:t xml:space="preserve"> 03:00</w:t>
            </w:r>
            <w:r>
              <w:rPr>
                <w:sz w:val="18"/>
                <w:szCs w:val="18"/>
                <w:lang w:eastAsia="zh-CN"/>
              </w:rPr>
              <w:t>，赛前按真实对阵决定是否熬夜。</w:t>
            </w:r>
          </w:p>
        </w:tc>
      </w:tr>
      <w:tr w:rsidR="00EF3381" w14:paraId="4C5EAB0E" w14:textId="77777777">
        <w:trPr>
          <w:cantSplit/>
        </w:trPr>
        <w:tc>
          <w:tcPr>
            <w:tcW w:w="12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5213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2026-07-15 </w:t>
            </w:r>
            <w:r>
              <w:rPr>
                <w:sz w:val="18"/>
                <w:szCs w:val="18"/>
              </w:rPr>
              <w:t>周三</w:t>
            </w:r>
          </w:p>
        </w:tc>
        <w:tc>
          <w:tcPr>
            <w:tcW w:w="7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742A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03:00</w:t>
            </w:r>
          </w:p>
        </w:tc>
        <w:tc>
          <w:tcPr>
            <w:tcW w:w="13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CEBE5" w14:textId="379D921F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07-14 </w:t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21:00 </w:t>
            </w:r>
          </w:p>
        </w:tc>
        <w:tc>
          <w:tcPr>
            <w:tcW w:w="20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498B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M101 M97</w:t>
            </w:r>
            <w:r>
              <w:rPr>
                <w:sz w:val="18"/>
                <w:szCs w:val="18"/>
              </w:rPr>
              <w:t>胜者</w:t>
            </w:r>
            <w:r>
              <w:rPr>
                <w:sz w:val="18"/>
                <w:szCs w:val="18"/>
              </w:rPr>
              <w:t xml:space="preserve"> vs M98</w:t>
            </w:r>
            <w:r>
              <w:rPr>
                <w:sz w:val="18"/>
                <w:szCs w:val="18"/>
              </w:rPr>
              <w:t>胜者</w:t>
            </w:r>
          </w:p>
        </w:tc>
        <w:tc>
          <w:tcPr>
            <w:tcW w:w="6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B08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9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7CAD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建议熬夜</w:t>
            </w:r>
          </w:p>
        </w:tc>
        <w:tc>
          <w:tcPr>
            <w:tcW w:w="246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C6801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若德国或拜仁核心晋级，直接升为必看。</w:t>
            </w:r>
          </w:p>
        </w:tc>
      </w:tr>
      <w:tr w:rsidR="00EF3381" w14:paraId="3CACE296" w14:textId="77777777">
        <w:trPr>
          <w:cantSplit/>
        </w:trPr>
        <w:tc>
          <w:tcPr>
            <w:tcW w:w="12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516D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2026-07-16 </w:t>
            </w:r>
            <w:r>
              <w:rPr>
                <w:sz w:val="18"/>
                <w:szCs w:val="18"/>
              </w:rPr>
              <w:t>周四</w:t>
            </w:r>
          </w:p>
        </w:tc>
        <w:tc>
          <w:tcPr>
            <w:tcW w:w="7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B3A3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03:00</w:t>
            </w:r>
          </w:p>
        </w:tc>
        <w:tc>
          <w:tcPr>
            <w:tcW w:w="13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285D6" w14:textId="32FB71E0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07-15 </w:t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21:00 </w:t>
            </w:r>
          </w:p>
        </w:tc>
        <w:tc>
          <w:tcPr>
            <w:tcW w:w="20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5E5B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M102 M99</w:t>
            </w:r>
            <w:r>
              <w:rPr>
                <w:sz w:val="18"/>
                <w:szCs w:val="18"/>
              </w:rPr>
              <w:t>胜者</w:t>
            </w:r>
            <w:r>
              <w:rPr>
                <w:sz w:val="18"/>
                <w:szCs w:val="18"/>
              </w:rPr>
              <w:t xml:space="preserve"> vs M100</w:t>
            </w:r>
            <w:r>
              <w:rPr>
                <w:sz w:val="18"/>
                <w:szCs w:val="18"/>
              </w:rPr>
              <w:t>胜者</w:t>
            </w:r>
          </w:p>
        </w:tc>
        <w:tc>
          <w:tcPr>
            <w:tcW w:w="6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B6A9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9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5D28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建议熬夜</w:t>
            </w:r>
          </w:p>
        </w:tc>
        <w:tc>
          <w:tcPr>
            <w:tcW w:w="246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AD93E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若德国或拜仁核心晋级，直接升为必看。</w:t>
            </w:r>
          </w:p>
        </w:tc>
      </w:tr>
      <w:tr w:rsidR="00EF3381" w14:paraId="25F6FC6A" w14:textId="77777777">
        <w:trPr>
          <w:cantSplit/>
        </w:trPr>
        <w:tc>
          <w:tcPr>
            <w:tcW w:w="12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D5DC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2026-07-20 </w:t>
            </w:r>
            <w:r>
              <w:rPr>
                <w:sz w:val="18"/>
                <w:szCs w:val="18"/>
              </w:rPr>
              <w:t>周一</w:t>
            </w:r>
          </w:p>
        </w:tc>
        <w:tc>
          <w:tcPr>
            <w:tcW w:w="7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3412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03:00</w:t>
            </w:r>
          </w:p>
        </w:tc>
        <w:tc>
          <w:tcPr>
            <w:tcW w:w="13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2DD1" w14:textId="734C6435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07-19 </w:t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21:00 </w:t>
            </w:r>
          </w:p>
        </w:tc>
        <w:tc>
          <w:tcPr>
            <w:tcW w:w="20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684C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M104 M101</w:t>
            </w:r>
            <w:r>
              <w:rPr>
                <w:sz w:val="18"/>
                <w:szCs w:val="18"/>
              </w:rPr>
              <w:t>胜者</w:t>
            </w:r>
            <w:r>
              <w:rPr>
                <w:sz w:val="18"/>
                <w:szCs w:val="18"/>
              </w:rPr>
              <w:t xml:space="preserve"> vs M102</w:t>
            </w:r>
            <w:r>
              <w:rPr>
                <w:sz w:val="18"/>
                <w:szCs w:val="18"/>
              </w:rPr>
              <w:t>胜者</w:t>
            </w:r>
          </w:p>
        </w:tc>
        <w:tc>
          <w:tcPr>
            <w:tcW w:w="6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08E7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9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5A88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建议熬夜</w:t>
            </w:r>
          </w:p>
        </w:tc>
        <w:tc>
          <w:tcPr>
            <w:tcW w:w="246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FC360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决赛本身必看，德国</w:t>
            </w:r>
            <w:r>
              <w:rPr>
                <w:sz w:val="18"/>
                <w:szCs w:val="18"/>
                <w:lang w:eastAsia="zh-CN"/>
              </w:rPr>
              <w:t>/</w:t>
            </w:r>
            <w:r>
              <w:rPr>
                <w:sz w:val="18"/>
                <w:szCs w:val="18"/>
                <w:lang w:eastAsia="zh-CN"/>
              </w:rPr>
              <w:t>拜仁元素赛后确认。</w:t>
            </w:r>
          </w:p>
        </w:tc>
      </w:tr>
    </w:tbl>
    <w:p w14:paraId="0F3E2D60" w14:textId="77777777" w:rsidR="00EF3381" w:rsidRDefault="00EF3381">
      <w:pPr>
        <w:rPr>
          <w:lang w:eastAsia="zh-CN"/>
        </w:rPr>
      </w:pPr>
    </w:p>
    <w:p w14:paraId="5F5F7E8F" w14:textId="77777777" w:rsidR="00EF3381" w:rsidRDefault="00000000">
      <w:pPr>
        <w:pStyle w:val="Heading1"/>
      </w:pPr>
      <w:r>
        <w:rPr>
          <w:rFonts w:ascii="Calibri" w:eastAsia="PingFang SC" w:hAnsi="Calibri"/>
        </w:rPr>
        <w:t>附录：完整赛程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F3381" w14:paraId="74F46457" w14:textId="77777777">
        <w:trPr>
          <w:cantSplit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7271D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3A5F"/>
                <w:sz w:val="18"/>
                <w:szCs w:val="18"/>
                <w:lang w:eastAsia="zh-CN"/>
              </w:rPr>
              <w:t>完整赛程保留用于查表；非德国</w:t>
            </w:r>
            <w:r>
              <w:rPr>
                <w:color w:val="1F3A5F"/>
                <w:sz w:val="18"/>
                <w:szCs w:val="18"/>
                <w:lang w:eastAsia="zh-CN"/>
              </w:rPr>
              <w:t>/</w:t>
            </w:r>
            <w:r>
              <w:rPr>
                <w:color w:val="1F3A5F"/>
                <w:sz w:val="18"/>
                <w:szCs w:val="18"/>
                <w:lang w:eastAsia="zh-CN"/>
              </w:rPr>
              <w:t>拜仁相关比赛已压缩提示，避免球员名单堆叠。</w:t>
            </w:r>
          </w:p>
        </w:tc>
      </w:tr>
    </w:tbl>
    <w:p w14:paraId="5EBA5185" w14:textId="77777777" w:rsidR="00EF3381" w:rsidRDefault="00EF3381">
      <w:pPr>
        <w:rPr>
          <w:lang w:eastAsia="zh-CN"/>
        </w:rPr>
      </w:pPr>
    </w:p>
    <w:tbl>
      <w:tblPr>
        <w:tblStyle w:val="TableGrid"/>
        <w:tblW w:w="10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50"/>
        <w:gridCol w:w="1300"/>
        <w:gridCol w:w="900"/>
        <w:gridCol w:w="1800"/>
        <w:gridCol w:w="1700"/>
        <w:gridCol w:w="3210"/>
      </w:tblGrid>
      <w:tr w:rsidR="00EF3381" w14:paraId="77E48B08" w14:textId="77777777">
        <w:trPr>
          <w:cantSplit/>
          <w:tblHeader/>
        </w:trPr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63528" w14:textId="4096C7E9" w:rsidR="00EF3381" w:rsidRDefault="0005395A">
            <w:pPr>
              <w:spacing w:after="0" w:line="252" w:lineRule="auto"/>
            </w:pPr>
            <w:r>
              <w:rPr>
                <w:rFonts w:ascii="Heiti TC" w:eastAsia="Heiti TC" w:hAnsi="Heiti TC" w:cs="Heiti TC" w:hint="eastAsia"/>
                <w:b/>
                <w:sz w:val="18"/>
                <w:szCs w:val="18"/>
              </w:rPr>
              <w:lastRenderedPageBreak/>
              <w:t>北京时间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BAB48" w14:textId="483F9676" w:rsidR="00EF3381" w:rsidRDefault="008D52F0">
            <w:pPr>
              <w:spacing w:after="0" w:line="252" w:lineRule="auto"/>
            </w:pPr>
            <w:r>
              <w:rPr>
                <w:rFonts w:ascii="Heiti TC" w:eastAsia="Heiti TC" w:hAnsi="Heiti TC" w:cs="Heiti TC" w:hint="eastAsia"/>
                <w:b/>
                <w:sz w:val="18"/>
                <w:szCs w:val="18"/>
              </w:rPr>
              <w:t>柏林时间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21134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场次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AD148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对阵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B8562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地点</w:t>
            </w:r>
          </w:p>
        </w:tc>
        <w:tc>
          <w:tcPr>
            <w:tcW w:w="32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8CC5A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德国</w:t>
            </w:r>
            <w:r>
              <w:rPr>
                <w:b/>
                <w:sz w:val="18"/>
                <w:szCs w:val="18"/>
              </w:rPr>
              <w:t>/</w:t>
            </w:r>
            <w:r>
              <w:rPr>
                <w:b/>
                <w:sz w:val="18"/>
                <w:szCs w:val="18"/>
              </w:rPr>
              <w:t>拜仁相关提示</w:t>
            </w:r>
          </w:p>
        </w:tc>
      </w:tr>
      <w:tr w:rsidR="00EF3381" w14:paraId="6980D180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6B92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2026-06-12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03:00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6A279" w14:textId="54AD2A2E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06-11 </w:t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21:00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9E1C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6D27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墨西哥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南非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4731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Estadio Azteca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06072" w14:textId="77777777" w:rsidR="00EF3381" w:rsidRDefault="00EF3381">
            <w:pPr>
              <w:spacing w:after="0" w:line="252" w:lineRule="auto"/>
            </w:pPr>
          </w:p>
        </w:tc>
      </w:tr>
      <w:tr w:rsidR="00EF3381" w14:paraId="06FF9A3B" w14:textId="77777777">
        <w:trPr>
          <w:cantSplit/>
        </w:trPr>
        <w:tc>
          <w:tcPr>
            <w:tcW w:w="1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1FE6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2026-06-12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10:00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3FA6F" w14:textId="12381A54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06-12 </w:t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04:00 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9ACA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M2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075F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韩国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捷克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9E6D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Estadio Akron</w:t>
            </w:r>
          </w:p>
        </w:tc>
        <w:tc>
          <w:tcPr>
            <w:tcW w:w="32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9675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Kim Min-jae</w:t>
            </w:r>
          </w:p>
        </w:tc>
      </w:tr>
      <w:tr w:rsidR="00EF3381" w14:paraId="46F14039" w14:textId="77777777">
        <w:trPr>
          <w:cantSplit/>
        </w:trPr>
        <w:tc>
          <w:tcPr>
            <w:tcW w:w="1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C808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2026-06-13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03:00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B658A" w14:textId="0D56C669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06-12 </w:t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21:00 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AC21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M3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57F9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加拿大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波黑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BBDE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BMO Field</w:t>
            </w:r>
          </w:p>
        </w:tc>
        <w:tc>
          <w:tcPr>
            <w:tcW w:w="32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069A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Alphonso Davies</w:t>
            </w:r>
          </w:p>
        </w:tc>
      </w:tr>
      <w:tr w:rsidR="00EF3381" w14:paraId="4A0CDB41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9926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2026-06-13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09:00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34AA8" w14:textId="55065EF8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06-13 </w:t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03:00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2BFD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M4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6014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美国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巴拉圭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B014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SoFi Stadium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C61B2" w14:textId="77777777" w:rsidR="00EF3381" w:rsidRDefault="00EF3381">
            <w:pPr>
              <w:spacing w:after="0" w:line="252" w:lineRule="auto"/>
            </w:pPr>
          </w:p>
        </w:tc>
      </w:tr>
      <w:tr w:rsidR="00EF3381" w14:paraId="0CA1E0CF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4348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2026-06-14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03:00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3DB9B" w14:textId="70762C1A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06-13 </w:t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21:00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0698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M8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C256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卡塔尔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瑞士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381F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Levi's Stadium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E88C6" w14:textId="77777777" w:rsidR="00EF3381" w:rsidRDefault="00EF3381">
            <w:pPr>
              <w:spacing w:after="0" w:line="252" w:lineRule="auto"/>
            </w:pPr>
          </w:p>
        </w:tc>
      </w:tr>
      <w:tr w:rsidR="00EF3381" w14:paraId="4F2675C3" w14:textId="77777777">
        <w:trPr>
          <w:cantSplit/>
        </w:trPr>
        <w:tc>
          <w:tcPr>
            <w:tcW w:w="145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A269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2026-06-14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06:00</w:t>
            </w:r>
          </w:p>
        </w:tc>
        <w:tc>
          <w:tcPr>
            <w:tcW w:w="13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CBB93" w14:textId="0086E3C0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06-14 </w:t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00:00 </w:t>
            </w:r>
          </w:p>
        </w:tc>
        <w:tc>
          <w:tcPr>
            <w:tcW w:w="9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81E7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M7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5955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巴西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摩洛哥</w:t>
            </w:r>
          </w:p>
        </w:tc>
        <w:tc>
          <w:tcPr>
            <w:tcW w:w="17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024B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Gillette Stadium</w:t>
            </w:r>
          </w:p>
        </w:tc>
        <w:tc>
          <w:tcPr>
            <w:tcW w:w="321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C8992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普通焦点：传统强队焦点战。</w:t>
            </w:r>
          </w:p>
        </w:tc>
      </w:tr>
      <w:tr w:rsidR="00EF3381" w14:paraId="0270005F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09DD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2026-06-14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09:00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4D051" w14:textId="51DBEB6E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06-14 </w:t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03:00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53A4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M5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A379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海地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苏格兰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4A99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MetLife Stadium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A4BF0" w14:textId="77777777" w:rsidR="00EF3381" w:rsidRDefault="00EF3381">
            <w:pPr>
              <w:spacing w:after="0" w:line="252" w:lineRule="auto"/>
            </w:pPr>
          </w:p>
        </w:tc>
      </w:tr>
      <w:tr w:rsidR="00EF3381" w14:paraId="560096E5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AE93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2026-06-14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12:00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8C10" w14:textId="7CE3BB04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06-14 </w:t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06:00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2DA3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M6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AA05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澳大利亚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土耳其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6D99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BC Place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64C79" w14:textId="77777777" w:rsidR="00EF3381" w:rsidRDefault="00EF3381">
            <w:pPr>
              <w:spacing w:after="0" w:line="252" w:lineRule="auto"/>
            </w:pPr>
          </w:p>
        </w:tc>
      </w:tr>
      <w:tr w:rsidR="00EF3381" w14:paraId="3886F7E7" w14:textId="77777777">
        <w:trPr>
          <w:cantSplit/>
        </w:trPr>
        <w:tc>
          <w:tcPr>
            <w:tcW w:w="14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9C05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2026-06-15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周一</w:t>
            </w:r>
            <w:r>
              <w:rPr>
                <w:sz w:val="18"/>
                <w:szCs w:val="18"/>
              </w:rPr>
              <w:t xml:space="preserve"> 01:00</w:t>
            </w:r>
          </w:p>
        </w:tc>
        <w:tc>
          <w:tcPr>
            <w:tcW w:w="13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23D71" w14:textId="478A8EE0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06-14 </w:t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19:00 </w:t>
            </w:r>
          </w:p>
        </w:tc>
        <w:tc>
          <w:tcPr>
            <w:tcW w:w="9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4615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M10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7D03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德国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库拉索</w:t>
            </w:r>
          </w:p>
        </w:tc>
        <w:tc>
          <w:tcPr>
            <w:tcW w:w="17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C17B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NRG Stadium</w:t>
            </w:r>
          </w:p>
        </w:tc>
        <w:tc>
          <w:tcPr>
            <w:tcW w:w="321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593E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🇩🇪 </w:t>
            </w:r>
            <w:r>
              <w:rPr>
                <w:sz w:val="18"/>
                <w:szCs w:val="18"/>
              </w:rPr>
              <w:t>德国队重点</w:t>
            </w:r>
            <w:r>
              <w:rPr>
                <w:sz w:val="18"/>
                <w:szCs w:val="18"/>
              </w:rPr>
              <w:t xml:space="preserve"> ⭐ </w:t>
            </w:r>
            <w:r>
              <w:rPr>
                <w:sz w:val="18"/>
                <w:szCs w:val="18"/>
              </w:rPr>
              <w:t>必看：</w:t>
            </w:r>
            <w:r>
              <w:rPr>
                <w:sz w:val="18"/>
                <w:szCs w:val="18"/>
              </w:rPr>
              <w:t>Kimmich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Musiala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Neuer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 xml:space="preserve">Tah </w:t>
            </w:r>
            <w:r>
              <w:rPr>
                <w:sz w:val="18"/>
                <w:szCs w:val="18"/>
              </w:rPr>
              <w:t>等</w:t>
            </w:r>
          </w:p>
        </w:tc>
      </w:tr>
      <w:tr w:rsidR="00EF3381" w14:paraId="1C22CD50" w14:textId="77777777">
        <w:trPr>
          <w:cantSplit/>
        </w:trPr>
        <w:tc>
          <w:tcPr>
            <w:tcW w:w="1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1389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2026-06-15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周一</w:t>
            </w:r>
            <w:r>
              <w:rPr>
                <w:sz w:val="18"/>
                <w:szCs w:val="18"/>
              </w:rPr>
              <w:t xml:space="preserve"> 04:00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C0D03" w14:textId="2997FBF9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06-14 </w:t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22:00 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5440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M11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F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0E4A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荷兰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日本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1393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AT&amp;T Stadium</w:t>
            </w:r>
          </w:p>
        </w:tc>
        <w:tc>
          <w:tcPr>
            <w:tcW w:w="32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C6BD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Hiroki Ito</w:t>
            </w:r>
          </w:p>
        </w:tc>
      </w:tr>
      <w:tr w:rsidR="00EF3381" w14:paraId="0205B624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B293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2026-06-15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周一</w:t>
            </w:r>
            <w:r>
              <w:rPr>
                <w:sz w:val="18"/>
                <w:szCs w:val="18"/>
              </w:rPr>
              <w:t xml:space="preserve"> 07:00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C1AC3" w14:textId="46AA35B4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06-15 </w:t>
            </w:r>
            <w:r>
              <w:rPr>
                <w:sz w:val="18"/>
                <w:szCs w:val="18"/>
              </w:rPr>
              <w:t>周一</w:t>
            </w:r>
            <w:r>
              <w:rPr>
                <w:sz w:val="18"/>
                <w:szCs w:val="18"/>
              </w:rPr>
              <w:t xml:space="preserve"> 01:00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9E55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M9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F64AA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科特迪瓦</w:t>
            </w:r>
            <w:r>
              <w:rPr>
                <w:sz w:val="18"/>
                <w:szCs w:val="18"/>
                <w:lang w:eastAsia="zh-CN"/>
              </w:rPr>
              <w:t xml:space="preserve"> vs </w:t>
            </w:r>
            <w:r>
              <w:rPr>
                <w:sz w:val="18"/>
                <w:szCs w:val="18"/>
                <w:lang w:eastAsia="zh-CN"/>
              </w:rPr>
              <w:t>厄瓜多尔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59A7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Lincoln Financial Field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460E3" w14:textId="77777777" w:rsidR="00EF3381" w:rsidRDefault="00EF3381">
            <w:pPr>
              <w:spacing w:after="0" w:line="252" w:lineRule="auto"/>
            </w:pPr>
          </w:p>
        </w:tc>
      </w:tr>
      <w:tr w:rsidR="00EF3381" w14:paraId="1C393B26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9361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2026-06-15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周一</w:t>
            </w:r>
            <w:r>
              <w:rPr>
                <w:sz w:val="18"/>
                <w:szCs w:val="18"/>
              </w:rPr>
              <w:t xml:space="preserve"> 10:00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B692E" w14:textId="0ADB27B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06-15 </w:t>
            </w:r>
            <w:r>
              <w:rPr>
                <w:sz w:val="18"/>
                <w:szCs w:val="18"/>
              </w:rPr>
              <w:t>周一</w:t>
            </w:r>
            <w:r>
              <w:rPr>
                <w:sz w:val="18"/>
                <w:szCs w:val="18"/>
              </w:rPr>
              <w:t xml:space="preserve"> 04:00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D780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M12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F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2D40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瑞典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突尼斯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CD37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Estadio BBVA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8EAED" w14:textId="77777777" w:rsidR="00EF3381" w:rsidRDefault="00EF3381">
            <w:pPr>
              <w:spacing w:after="0" w:line="252" w:lineRule="auto"/>
            </w:pPr>
          </w:p>
        </w:tc>
      </w:tr>
      <w:tr w:rsidR="00EF3381" w14:paraId="1243DAD9" w14:textId="77777777">
        <w:trPr>
          <w:cantSplit/>
        </w:trPr>
        <w:tc>
          <w:tcPr>
            <w:tcW w:w="145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EEB5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2026-06-16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00:00</w:t>
            </w:r>
          </w:p>
        </w:tc>
        <w:tc>
          <w:tcPr>
            <w:tcW w:w="13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EE858" w14:textId="148F4B7C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06-15 </w:t>
            </w:r>
            <w:r>
              <w:rPr>
                <w:sz w:val="18"/>
                <w:szCs w:val="18"/>
              </w:rPr>
              <w:t>周一</w:t>
            </w:r>
            <w:r>
              <w:rPr>
                <w:sz w:val="18"/>
                <w:szCs w:val="18"/>
              </w:rPr>
              <w:t xml:space="preserve"> 18:00 </w:t>
            </w:r>
          </w:p>
        </w:tc>
        <w:tc>
          <w:tcPr>
            <w:tcW w:w="9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7F80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M14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1C7B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西班牙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佛得角</w:t>
            </w:r>
          </w:p>
        </w:tc>
        <w:tc>
          <w:tcPr>
            <w:tcW w:w="17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81F7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Mercedes-Benz Stadium</w:t>
            </w:r>
          </w:p>
        </w:tc>
        <w:tc>
          <w:tcPr>
            <w:tcW w:w="321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BB321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普通焦点：传统强队焦点战。</w:t>
            </w:r>
          </w:p>
        </w:tc>
      </w:tr>
      <w:tr w:rsidR="00EF3381" w14:paraId="46415D83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F813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2026-06-16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03:00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4619E" w14:textId="584F89C5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06-15 </w:t>
            </w:r>
            <w:r>
              <w:rPr>
                <w:sz w:val="18"/>
                <w:szCs w:val="18"/>
              </w:rPr>
              <w:t>周一</w:t>
            </w:r>
            <w:r>
              <w:rPr>
                <w:sz w:val="18"/>
                <w:szCs w:val="18"/>
              </w:rPr>
              <w:t xml:space="preserve"> 21:00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DC2C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M16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6EA7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比利时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埃及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CE53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Lumen Field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1511B" w14:textId="77777777" w:rsidR="00EF3381" w:rsidRDefault="00EF3381">
            <w:pPr>
              <w:spacing w:after="0" w:line="252" w:lineRule="auto"/>
            </w:pPr>
          </w:p>
        </w:tc>
      </w:tr>
      <w:tr w:rsidR="00EF3381" w14:paraId="0A59E7DC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D493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lastRenderedPageBreak/>
              <w:t>2026-06-16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06:00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1C896" w14:textId="7E652D78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06-16 </w:t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00:00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EF95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M13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0F63F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沙特阿拉伯</w:t>
            </w:r>
            <w:r>
              <w:rPr>
                <w:sz w:val="18"/>
                <w:szCs w:val="18"/>
                <w:lang w:eastAsia="zh-CN"/>
              </w:rPr>
              <w:t xml:space="preserve"> vs </w:t>
            </w:r>
            <w:r>
              <w:rPr>
                <w:sz w:val="18"/>
                <w:szCs w:val="18"/>
                <w:lang w:eastAsia="zh-CN"/>
              </w:rPr>
              <w:t>乌拉圭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38EB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Hard Rock Stadium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7461F" w14:textId="77777777" w:rsidR="00EF3381" w:rsidRDefault="00EF3381">
            <w:pPr>
              <w:spacing w:after="0" w:line="252" w:lineRule="auto"/>
            </w:pPr>
          </w:p>
        </w:tc>
      </w:tr>
      <w:tr w:rsidR="00EF3381" w14:paraId="7E15C4F8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0992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2026-06-16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09:00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8E256" w14:textId="0A8E4BCF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06-16 </w:t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03:00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0F3F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M15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B3EE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伊朗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新西兰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9731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SoFi Stadium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1429F" w14:textId="77777777" w:rsidR="00EF3381" w:rsidRDefault="00EF3381">
            <w:pPr>
              <w:spacing w:after="0" w:line="252" w:lineRule="auto"/>
            </w:pPr>
          </w:p>
        </w:tc>
      </w:tr>
      <w:tr w:rsidR="00EF3381" w14:paraId="25ECDD1C" w14:textId="77777777">
        <w:trPr>
          <w:cantSplit/>
        </w:trPr>
        <w:tc>
          <w:tcPr>
            <w:tcW w:w="1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25E0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2026-06-17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03:00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FA76E" w14:textId="0FFEF761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06-16 </w:t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21:00 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CDBE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M17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BEAD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法国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塞内加尔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D9C2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MetLife Stadium</w:t>
            </w:r>
          </w:p>
        </w:tc>
        <w:tc>
          <w:tcPr>
            <w:tcW w:w="32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CD17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⚔️ </w:t>
            </w:r>
            <w:r>
              <w:rPr>
                <w:sz w:val="18"/>
                <w:szCs w:val="18"/>
              </w:rPr>
              <w:t>拜仁球员直接对话：</w:t>
            </w:r>
            <w:r>
              <w:rPr>
                <w:sz w:val="18"/>
                <w:szCs w:val="18"/>
              </w:rPr>
              <w:t>Olise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Upamecano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Nicolas Jackson</w:t>
            </w:r>
          </w:p>
        </w:tc>
      </w:tr>
      <w:tr w:rsidR="00EF3381" w14:paraId="5E726C12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B3FF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2026-06-17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06:00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6F00E" w14:textId="4364FA09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06-17 </w:t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00:00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16A1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M18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047F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伊拉克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挪威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533A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Gillette Stadium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C8475" w14:textId="77777777" w:rsidR="00EF3381" w:rsidRDefault="00EF3381">
            <w:pPr>
              <w:spacing w:after="0" w:line="252" w:lineRule="auto"/>
            </w:pPr>
          </w:p>
        </w:tc>
      </w:tr>
      <w:tr w:rsidR="00EF3381" w14:paraId="345EA3A2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8DA2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2026-06-17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09:00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4170C" w14:textId="13D91525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06-17 </w:t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03:00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5444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M19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J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88620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阿根廷</w:t>
            </w:r>
            <w:r>
              <w:rPr>
                <w:sz w:val="18"/>
                <w:szCs w:val="18"/>
                <w:lang w:eastAsia="zh-CN"/>
              </w:rPr>
              <w:t xml:space="preserve"> vs </w:t>
            </w:r>
            <w:r>
              <w:rPr>
                <w:sz w:val="18"/>
                <w:szCs w:val="18"/>
                <w:lang w:eastAsia="zh-CN"/>
              </w:rPr>
              <w:t>阿尔及利亚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E2D8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Arrowhead Stadium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64F57" w14:textId="77777777" w:rsidR="00EF3381" w:rsidRDefault="00EF3381">
            <w:pPr>
              <w:spacing w:after="0" w:line="252" w:lineRule="auto"/>
            </w:pPr>
          </w:p>
        </w:tc>
      </w:tr>
      <w:tr w:rsidR="00EF3381" w14:paraId="42CA7490" w14:textId="77777777">
        <w:trPr>
          <w:cantSplit/>
        </w:trPr>
        <w:tc>
          <w:tcPr>
            <w:tcW w:w="1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84E5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2026-06-17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12:00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51445" w14:textId="0A0CF92C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06-17 </w:t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06:00 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1A32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M20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J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C5F8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奥地利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约旦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10B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Levi's Stadium</w:t>
            </w:r>
          </w:p>
        </w:tc>
        <w:tc>
          <w:tcPr>
            <w:tcW w:w="32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2F41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Konrad Laimer</w:t>
            </w:r>
          </w:p>
        </w:tc>
      </w:tr>
      <w:tr w:rsidR="00EF3381" w14:paraId="6E54EE79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6953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2026-06-18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01:00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76252" w14:textId="2EBFC076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06-17 </w:t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19:00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78E8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M23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40E16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葡萄牙</w:t>
            </w:r>
            <w:r>
              <w:rPr>
                <w:sz w:val="18"/>
                <w:szCs w:val="18"/>
                <w:lang w:eastAsia="zh-CN"/>
              </w:rPr>
              <w:t xml:space="preserve"> vs </w:t>
            </w:r>
            <w:r>
              <w:rPr>
                <w:sz w:val="18"/>
                <w:szCs w:val="18"/>
                <w:lang w:eastAsia="zh-CN"/>
              </w:rPr>
              <w:t>刚果民主共和国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D468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NRG Stadium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8398E" w14:textId="77777777" w:rsidR="00EF3381" w:rsidRDefault="00EF3381">
            <w:pPr>
              <w:spacing w:after="0" w:line="252" w:lineRule="auto"/>
            </w:pPr>
          </w:p>
        </w:tc>
      </w:tr>
      <w:tr w:rsidR="00EF3381" w14:paraId="7E9B51D6" w14:textId="77777777">
        <w:trPr>
          <w:cantSplit/>
        </w:trPr>
        <w:tc>
          <w:tcPr>
            <w:tcW w:w="1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D9BC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2026-06-18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04:00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3DA06" w14:textId="0D47408B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06-17 </w:t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22:00 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D286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M22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504B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英格兰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克罗地亚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1B00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AT&amp;T Stadium</w:t>
            </w:r>
          </w:p>
        </w:tc>
        <w:tc>
          <w:tcPr>
            <w:tcW w:w="32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AB91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⚔️ </w:t>
            </w:r>
            <w:r>
              <w:rPr>
                <w:sz w:val="18"/>
                <w:szCs w:val="18"/>
              </w:rPr>
              <w:t>拜仁球员直接对话：</w:t>
            </w:r>
            <w:r>
              <w:rPr>
                <w:sz w:val="18"/>
                <w:szCs w:val="18"/>
              </w:rPr>
              <w:t>Harry Kane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Josip Stanisic</w:t>
            </w:r>
          </w:p>
        </w:tc>
      </w:tr>
      <w:tr w:rsidR="00EF3381" w14:paraId="7DBDC461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F7E9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2026-06-18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07:00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00A26" w14:textId="0183C78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06-18 </w:t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01:00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77C3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M21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5D16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加纳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巴拿马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355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BMO Field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A1B80" w14:textId="77777777" w:rsidR="00EF3381" w:rsidRDefault="00EF3381">
            <w:pPr>
              <w:spacing w:after="0" w:line="252" w:lineRule="auto"/>
            </w:pPr>
          </w:p>
        </w:tc>
      </w:tr>
      <w:tr w:rsidR="00EF3381" w14:paraId="4CF2003C" w14:textId="77777777">
        <w:trPr>
          <w:cantSplit/>
        </w:trPr>
        <w:tc>
          <w:tcPr>
            <w:tcW w:w="1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3B6F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2026-06-18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10:00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211EB" w14:textId="378A2DE8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06-18 </w:t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04:00 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034E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M24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B04F1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乌兹别克斯坦</w:t>
            </w:r>
            <w:r>
              <w:rPr>
                <w:sz w:val="18"/>
                <w:szCs w:val="18"/>
                <w:lang w:eastAsia="zh-CN"/>
              </w:rPr>
              <w:t xml:space="preserve"> vs </w:t>
            </w:r>
            <w:r>
              <w:rPr>
                <w:sz w:val="18"/>
                <w:szCs w:val="18"/>
                <w:lang w:eastAsia="zh-CN"/>
              </w:rPr>
              <w:t>哥伦比亚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98F2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Estadio Azteca</w:t>
            </w:r>
          </w:p>
        </w:tc>
        <w:tc>
          <w:tcPr>
            <w:tcW w:w="32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4CF5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Luis Diaz</w:t>
            </w:r>
          </w:p>
        </w:tc>
      </w:tr>
      <w:tr w:rsidR="00EF3381" w14:paraId="0B0FDBE2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FE54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2026-06-19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00:00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65477" w14:textId="4B0FE909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06-18 </w:t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18:00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B825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M25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47AF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捷克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南非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DCEB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Mercedes-Benz Stadium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F0CEE" w14:textId="77777777" w:rsidR="00EF3381" w:rsidRDefault="00EF3381">
            <w:pPr>
              <w:spacing w:after="0" w:line="252" w:lineRule="auto"/>
            </w:pPr>
          </w:p>
        </w:tc>
      </w:tr>
      <w:tr w:rsidR="00EF3381" w14:paraId="2CD736BB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3234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2026-06-19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03:00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328E2" w14:textId="3C6BD5B6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06-18 </w:t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21:00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D1AC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M26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9492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瑞士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波黑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7C5C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SoFi Stadium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BBCD0" w14:textId="77777777" w:rsidR="00EF3381" w:rsidRDefault="00EF3381">
            <w:pPr>
              <w:spacing w:after="0" w:line="252" w:lineRule="auto"/>
            </w:pPr>
          </w:p>
        </w:tc>
      </w:tr>
      <w:tr w:rsidR="00EF3381" w14:paraId="34A57452" w14:textId="77777777">
        <w:trPr>
          <w:cantSplit/>
        </w:trPr>
        <w:tc>
          <w:tcPr>
            <w:tcW w:w="1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B5C2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2026-06-19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06:00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41CCD" w14:textId="0FF27FFC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06-19 </w:t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00:00 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A40A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M27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FC26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加拿大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卡塔尔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2B56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BC Place</w:t>
            </w:r>
          </w:p>
        </w:tc>
        <w:tc>
          <w:tcPr>
            <w:tcW w:w="32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6EAA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Alphonso Davies</w:t>
            </w:r>
          </w:p>
        </w:tc>
      </w:tr>
      <w:tr w:rsidR="00EF3381" w14:paraId="293D7384" w14:textId="77777777">
        <w:trPr>
          <w:cantSplit/>
        </w:trPr>
        <w:tc>
          <w:tcPr>
            <w:tcW w:w="1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C2B3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2026-06-19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09:00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1AEE0" w14:textId="6524AA5B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06-19 </w:t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03:00 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34E2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M28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AE2B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墨西哥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韩国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8ACE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Estadio Akron</w:t>
            </w:r>
          </w:p>
        </w:tc>
        <w:tc>
          <w:tcPr>
            <w:tcW w:w="32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DB74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Kim Min-jae</w:t>
            </w:r>
          </w:p>
        </w:tc>
      </w:tr>
      <w:tr w:rsidR="00EF3381" w14:paraId="343FEA68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55C6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lastRenderedPageBreak/>
              <w:t>2026-06-20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03:00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EC662" w14:textId="4AA84DA8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06-19 </w:t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21:00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7C86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M32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F9BC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美国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澳大利亚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7763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Lumen Field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EBE86" w14:textId="77777777" w:rsidR="00EF3381" w:rsidRDefault="00EF3381">
            <w:pPr>
              <w:spacing w:after="0" w:line="252" w:lineRule="auto"/>
            </w:pPr>
          </w:p>
        </w:tc>
      </w:tr>
      <w:tr w:rsidR="00EF3381" w14:paraId="482C0E46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0557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2026-06-20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06:00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D4C94" w14:textId="35B815C0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06-20 </w:t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00:00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AE30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M30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59ED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苏格兰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摩洛哥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ADF8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Lincoln Financial Field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E97A2" w14:textId="77777777" w:rsidR="00EF3381" w:rsidRDefault="00EF3381">
            <w:pPr>
              <w:spacing w:after="0" w:line="252" w:lineRule="auto"/>
            </w:pPr>
          </w:p>
        </w:tc>
      </w:tr>
      <w:tr w:rsidR="00EF3381" w14:paraId="4813D5BE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C66F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2026-06-20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08:30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FC5B3" w14:textId="722739EB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06-20 </w:t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02:30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74C9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M29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28A3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巴西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海地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DF4E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Gillette Stadium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99C09" w14:textId="77777777" w:rsidR="00EF3381" w:rsidRDefault="00EF3381">
            <w:pPr>
              <w:spacing w:after="0" w:line="252" w:lineRule="auto"/>
            </w:pPr>
          </w:p>
        </w:tc>
      </w:tr>
      <w:tr w:rsidR="00EF3381" w14:paraId="7B74BEAB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BB70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2026-06-20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11:00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02822" w14:textId="65E5DE09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06-20 </w:t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05:00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8B18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M31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F4DC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土耳其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巴拉圭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88F6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Levi's Stadium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366A0" w14:textId="77777777" w:rsidR="00EF3381" w:rsidRDefault="00EF3381">
            <w:pPr>
              <w:spacing w:after="0" w:line="252" w:lineRule="auto"/>
            </w:pPr>
          </w:p>
        </w:tc>
      </w:tr>
      <w:tr w:rsidR="00EF3381" w14:paraId="7E9C17FC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3AF5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2026-06-21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01:00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0A4D4" w14:textId="3E83EE3D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06-20 </w:t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19:00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9806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M35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F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EEDC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荷兰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瑞典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5557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NRG Stadium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BC1F2" w14:textId="77777777" w:rsidR="00EF3381" w:rsidRDefault="00EF3381">
            <w:pPr>
              <w:spacing w:after="0" w:line="252" w:lineRule="auto"/>
            </w:pPr>
          </w:p>
        </w:tc>
      </w:tr>
      <w:tr w:rsidR="00EF3381" w14:paraId="357A4D6D" w14:textId="77777777">
        <w:trPr>
          <w:cantSplit/>
        </w:trPr>
        <w:tc>
          <w:tcPr>
            <w:tcW w:w="14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10BC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2026-06-21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04:00</w:t>
            </w:r>
          </w:p>
        </w:tc>
        <w:tc>
          <w:tcPr>
            <w:tcW w:w="13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011E2" w14:textId="6657745F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06-20 </w:t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22:00 </w:t>
            </w:r>
          </w:p>
        </w:tc>
        <w:tc>
          <w:tcPr>
            <w:tcW w:w="9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E3E2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M33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2CB4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德国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科特迪瓦</w:t>
            </w:r>
          </w:p>
        </w:tc>
        <w:tc>
          <w:tcPr>
            <w:tcW w:w="17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D920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BMO Field</w:t>
            </w:r>
          </w:p>
        </w:tc>
        <w:tc>
          <w:tcPr>
            <w:tcW w:w="321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8D11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🇩🇪 </w:t>
            </w:r>
            <w:r>
              <w:rPr>
                <w:sz w:val="18"/>
                <w:szCs w:val="18"/>
              </w:rPr>
              <w:t>德国队重点</w:t>
            </w:r>
            <w:r>
              <w:rPr>
                <w:sz w:val="18"/>
                <w:szCs w:val="18"/>
              </w:rPr>
              <w:t xml:space="preserve"> ⭐ </w:t>
            </w:r>
            <w:r>
              <w:rPr>
                <w:sz w:val="18"/>
                <w:szCs w:val="18"/>
              </w:rPr>
              <w:t>必看：</w:t>
            </w:r>
            <w:r>
              <w:rPr>
                <w:sz w:val="18"/>
                <w:szCs w:val="18"/>
              </w:rPr>
              <w:t>Kimmich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Musiala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Neuer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 xml:space="preserve">Tah </w:t>
            </w:r>
            <w:r>
              <w:rPr>
                <w:sz w:val="18"/>
                <w:szCs w:val="18"/>
              </w:rPr>
              <w:t>等</w:t>
            </w:r>
          </w:p>
        </w:tc>
      </w:tr>
      <w:tr w:rsidR="00EF3381" w14:paraId="1217E7D6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921E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2026-06-21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08:00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B0622" w14:textId="44185506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06-21 </w:t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02:00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70D9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M34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2005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厄瓜多尔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库拉索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3442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Arrowhead Stadium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A3109" w14:textId="77777777" w:rsidR="00EF3381" w:rsidRDefault="00EF3381">
            <w:pPr>
              <w:spacing w:after="0" w:line="252" w:lineRule="auto"/>
            </w:pPr>
          </w:p>
        </w:tc>
      </w:tr>
      <w:tr w:rsidR="00EF3381" w14:paraId="088A98F1" w14:textId="77777777">
        <w:trPr>
          <w:cantSplit/>
        </w:trPr>
        <w:tc>
          <w:tcPr>
            <w:tcW w:w="1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5ADB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2026-06-21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12:00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729EE" w14:textId="7482B253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06-21 </w:t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06:00 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74A4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M36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F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99A7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突尼斯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日本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7160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Estadio BBVA</w:t>
            </w:r>
          </w:p>
        </w:tc>
        <w:tc>
          <w:tcPr>
            <w:tcW w:w="32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3F13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Hiroki Ito</w:t>
            </w:r>
          </w:p>
        </w:tc>
      </w:tr>
      <w:tr w:rsidR="00EF3381" w14:paraId="365E37FA" w14:textId="77777777">
        <w:trPr>
          <w:cantSplit/>
        </w:trPr>
        <w:tc>
          <w:tcPr>
            <w:tcW w:w="145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9F89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2026-06-22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周一</w:t>
            </w:r>
            <w:r>
              <w:rPr>
                <w:sz w:val="18"/>
                <w:szCs w:val="18"/>
              </w:rPr>
              <w:t xml:space="preserve"> 00:00</w:t>
            </w:r>
          </w:p>
        </w:tc>
        <w:tc>
          <w:tcPr>
            <w:tcW w:w="13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078A9" w14:textId="5500109D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06-21 </w:t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18:00 </w:t>
            </w:r>
          </w:p>
        </w:tc>
        <w:tc>
          <w:tcPr>
            <w:tcW w:w="9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39F8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M38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C385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西班牙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沙特阿拉伯</w:t>
            </w:r>
          </w:p>
        </w:tc>
        <w:tc>
          <w:tcPr>
            <w:tcW w:w="17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9445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Mercedes-Benz Stadium</w:t>
            </w:r>
          </w:p>
        </w:tc>
        <w:tc>
          <w:tcPr>
            <w:tcW w:w="321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F409B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普通焦点：传统强队焦点战。</w:t>
            </w:r>
          </w:p>
        </w:tc>
      </w:tr>
      <w:tr w:rsidR="00EF3381" w14:paraId="58ABE5E1" w14:textId="77777777">
        <w:trPr>
          <w:cantSplit/>
        </w:trPr>
        <w:tc>
          <w:tcPr>
            <w:tcW w:w="145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6381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2026-06-22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周一</w:t>
            </w:r>
            <w:r>
              <w:rPr>
                <w:sz w:val="18"/>
                <w:szCs w:val="18"/>
              </w:rPr>
              <w:t xml:space="preserve"> 03:00</w:t>
            </w:r>
          </w:p>
        </w:tc>
        <w:tc>
          <w:tcPr>
            <w:tcW w:w="13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1C621" w14:textId="7E8A379D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06-21 </w:t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21:00 </w:t>
            </w:r>
          </w:p>
        </w:tc>
        <w:tc>
          <w:tcPr>
            <w:tcW w:w="9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325D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M39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EC41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比利时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伊朗</w:t>
            </w:r>
          </w:p>
        </w:tc>
        <w:tc>
          <w:tcPr>
            <w:tcW w:w="17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5F8F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SoFi Stadium</w:t>
            </w:r>
          </w:p>
        </w:tc>
        <w:tc>
          <w:tcPr>
            <w:tcW w:w="321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D7F5C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普通焦点：传统强队焦点战。</w:t>
            </w:r>
          </w:p>
        </w:tc>
      </w:tr>
      <w:tr w:rsidR="00EF3381" w14:paraId="7719D8DF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ED38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2026-06-22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周一</w:t>
            </w:r>
            <w:r>
              <w:rPr>
                <w:sz w:val="18"/>
                <w:szCs w:val="18"/>
              </w:rPr>
              <w:t xml:space="preserve"> 06:00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ADEEA" w14:textId="17848769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06-22 </w:t>
            </w:r>
            <w:r>
              <w:rPr>
                <w:sz w:val="18"/>
                <w:szCs w:val="18"/>
              </w:rPr>
              <w:t>周一</w:t>
            </w:r>
            <w:r>
              <w:rPr>
                <w:sz w:val="18"/>
                <w:szCs w:val="18"/>
              </w:rPr>
              <w:t xml:space="preserve"> 00:00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1C3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M37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8125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乌拉圭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佛得角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5765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Hard Rock Stadium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8D6EB" w14:textId="77777777" w:rsidR="00EF3381" w:rsidRDefault="00EF3381">
            <w:pPr>
              <w:spacing w:after="0" w:line="252" w:lineRule="auto"/>
            </w:pPr>
          </w:p>
        </w:tc>
      </w:tr>
      <w:tr w:rsidR="00EF3381" w14:paraId="00D7CFD1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1EB9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2026-06-22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周一</w:t>
            </w:r>
            <w:r>
              <w:rPr>
                <w:sz w:val="18"/>
                <w:szCs w:val="18"/>
              </w:rPr>
              <w:t xml:space="preserve"> 09:00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6ABAC" w14:textId="524B86E8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06-22 </w:t>
            </w:r>
            <w:r>
              <w:rPr>
                <w:sz w:val="18"/>
                <w:szCs w:val="18"/>
              </w:rPr>
              <w:t>周一</w:t>
            </w:r>
            <w:r>
              <w:rPr>
                <w:sz w:val="18"/>
                <w:szCs w:val="18"/>
              </w:rPr>
              <w:t xml:space="preserve"> 03:00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8783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M40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9C1A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新西兰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埃及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8244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BC Place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47922" w14:textId="77777777" w:rsidR="00EF3381" w:rsidRDefault="00EF3381">
            <w:pPr>
              <w:spacing w:after="0" w:line="252" w:lineRule="auto"/>
            </w:pPr>
          </w:p>
        </w:tc>
      </w:tr>
      <w:tr w:rsidR="00EF3381" w14:paraId="3ACD94C1" w14:textId="77777777">
        <w:trPr>
          <w:cantSplit/>
        </w:trPr>
        <w:tc>
          <w:tcPr>
            <w:tcW w:w="1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C3CD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2026-06-23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01:00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4B835" w14:textId="3683623A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06-22 </w:t>
            </w:r>
            <w:r>
              <w:rPr>
                <w:sz w:val="18"/>
                <w:szCs w:val="18"/>
              </w:rPr>
              <w:t>周一</w:t>
            </w:r>
            <w:r>
              <w:rPr>
                <w:sz w:val="18"/>
                <w:szCs w:val="18"/>
              </w:rPr>
              <w:t xml:space="preserve"> 19:00 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6317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M43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J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453C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阿根廷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奥地利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E15D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AT&amp;T Stadium</w:t>
            </w:r>
          </w:p>
        </w:tc>
        <w:tc>
          <w:tcPr>
            <w:tcW w:w="32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997B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Konrad Laimer</w:t>
            </w:r>
          </w:p>
        </w:tc>
      </w:tr>
      <w:tr w:rsidR="00EF3381" w14:paraId="60F70A66" w14:textId="77777777">
        <w:trPr>
          <w:cantSplit/>
        </w:trPr>
        <w:tc>
          <w:tcPr>
            <w:tcW w:w="1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08B2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2026-06-23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05:00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B911D" w14:textId="695C0CC8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06-22 </w:t>
            </w:r>
            <w:r>
              <w:rPr>
                <w:sz w:val="18"/>
                <w:szCs w:val="18"/>
              </w:rPr>
              <w:t>周一</w:t>
            </w:r>
            <w:r>
              <w:rPr>
                <w:sz w:val="18"/>
                <w:szCs w:val="18"/>
              </w:rPr>
              <w:t xml:space="preserve"> 23:00 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253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M42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C9FB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法国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伊拉克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7909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Lincoln Financial Field</w:t>
            </w:r>
          </w:p>
        </w:tc>
        <w:tc>
          <w:tcPr>
            <w:tcW w:w="32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390C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Olise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Upamecano</w:t>
            </w:r>
          </w:p>
        </w:tc>
      </w:tr>
      <w:tr w:rsidR="00EF3381" w14:paraId="7C8D1FC6" w14:textId="77777777">
        <w:trPr>
          <w:cantSplit/>
        </w:trPr>
        <w:tc>
          <w:tcPr>
            <w:tcW w:w="1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6C38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lastRenderedPageBreak/>
              <w:t>2026-06-23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08:00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AC06E" w14:textId="0B6339F6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06-23 </w:t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02:00 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8993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M41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9C3A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挪威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塞内加尔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366C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MetLife Stadium</w:t>
            </w:r>
          </w:p>
        </w:tc>
        <w:tc>
          <w:tcPr>
            <w:tcW w:w="32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BF32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Nicolas Jackson</w:t>
            </w:r>
          </w:p>
        </w:tc>
      </w:tr>
      <w:tr w:rsidR="00EF3381" w14:paraId="6EBAD913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8D6A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2026-06-23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11:00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50CF6" w14:textId="78B35C05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06-23 </w:t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05:00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EC75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M44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J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1265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约旦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阿尔及利亚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804F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Levi's Stadium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31DCB" w14:textId="77777777" w:rsidR="00EF3381" w:rsidRDefault="00EF3381">
            <w:pPr>
              <w:spacing w:after="0" w:line="252" w:lineRule="auto"/>
            </w:pPr>
          </w:p>
        </w:tc>
      </w:tr>
      <w:tr w:rsidR="00EF3381" w14:paraId="6F322A84" w14:textId="77777777">
        <w:trPr>
          <w:cantSplit/>
        </w:trPr>
        <w:tc>
          <w:tcPr>
            <w:tcW w:w="145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6901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2026-06-24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01:00</w:t>
            </w:r>
          </w:p>
        </w:tc>
        <w:tc>
          <w:tcPr>
            <w:tcW w:w="13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EFA67" w14:textId="13DE1ADD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06-23 </w:t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19:00 </w:t>
            </w:r>
          </w:p>
        </w:tc>
        <w:tc>
          <w:tcPr>
            <w:tcW w:w="9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1675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M47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650EC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葡萄牙</w:t>
            </w:r>
            <w:r>
              <w:rPr>
                <w:sz w:val="18"/>
                <w:szCs w:val="18"/>
                <w:lang w:eastAsia="zh-CN"/>
              </w:rPr>
              <w:t xml:space="preserve"> vs </w:t>
            </w:r>
            <w:r>
              <w:rPr>
                <w:sz w:val="18"/>
                <w:szCs w:val="18"/>
                <w:lang w:eastAsia="zh-CN"/>
              </w:rPr>
              <w:t>乌兹别克斯坦</w:t>
            </w:r>
          </w:p>
        </w:tc>
        <w:tc>
          <w:tcPr>
            <w:tcW w:w="17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B18D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NRG Stadium</w:t>
            </w:r>
          </w:p>
        </w:tc>
        <w:tc>
          <w:tcPr>
            <w:tcW w:w="321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3F4C6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普通焦点：传统强队焦点战。</w:t>
            </w:r>
          </w:p>
        </w:tc>
      </w:tr>
      <w:tr w:rsidR="00EF3381" w14:paraId="39674811" w14:textId="77777777">
        <w:trPr>
          <w:cantSplit/>
        </w:trPr>
        <w:tc>
          <w:tcPr>
            <w:tcW w:w="1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5FAF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2026-06-24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04:00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934BC" w14:textId="4AB94B1B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06-23 </w:t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22:00 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8EC7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M45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4168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英格兰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加纳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1F52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Gillette Stadium</w:t>
            </w:r>
          </w:p>
        </w:tc>
        <w:tc>
          <w:tcPr>
            <w:tcW w:w="32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7334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Harry Kane</w:t>
            </w:r>
          </w:p>
        </w:tc>
      </w:tr>
      <w:tr w:rsidR="00EF3381" w14:paraId="2FC686F3" w14:textId="77777777">
        <w:trPr>
          <w:cantSplit/>
        </w:trPr>
        <w:tc>
          <w:tcPr>
            <w:tcW w:w="1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4982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2026-06-24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07:00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8D8C2" w14:textId="418314D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06-24 </w:t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01:00 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D0FA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M46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ED94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巴拿马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克罗地亚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16D0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BMO Field</w:t>
            </w:r>
          </w:p>
        </w:tc>
        <w:tc>
          <w:tcPr>
            <w:tcW w:w="32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16ED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Josip Stanisic</w:t>
            </w:r>
          </w:p>
        </w:tc>
      </w:tr>
      <w:tr w:rsidR="00EF3381" w14:paraId="23BCB4AF" w14:textId="77777777">
        <w:trPr>
          <w:cantSplit/>
        </w:trPr>
        <w:tc>
          <w:tcPr>
            <w:tcW w:w="1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3E56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2026-06-24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10:00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03064" w14:textId="5CC34143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06-24 </w:t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04:00 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3908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M48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D7B04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哥伦比亚</w:t>
            </w:r>
            <w:r>
              <w:rPr>
                <w:sz w:val="18"/>
                <w:szCs w:val="18"/>
                <w:lang w:eastAsia="zh-CN"/>
              </w:rPr>
              <w:t xml:space="preserve"> vs </w:t>
            </w:r>
            <w:r>
              <w:rPr>
                <w:sz w:val="18"/>
                <w:szCs w:val="18"/>
                <w:lang w:eastAsia="zh-CN"/>
              </w:rPr>
              <w:t>刚果民主共和国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523B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Estadio Akron</w:t>
            </w:r>
          </w:p>
        </w:tc>
        <w:tc>
          <w:tcPr>
            <w:tcW w:w="32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8067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Luis Diaz</w:t>
            </w:r>
          </w:p>
        </w:tc>
      </w:tr>
      <w:tr w:rsidR="00EF3381" w14:paraId="18D315A5" w14:textId="77777777">
        <w:trPr>
          <w:cantSplit/>
        </w:trPr>
        <w:tc>
          <w:tcPr>
            <w:tcW w:w="1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C72E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2026-06-25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03:00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D42B8" w14:textId="49AB9A48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06-24 </w:t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21:00 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176F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M51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CBFA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瑞士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加拿大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1949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BC Place</w:t>
            </w:r>
          </w:p>
        </w:tc>
        <w:tc>
          <w:tcPr>
            <w:tcW w:w="32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DD7F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Alphonso Davies</w:t>
            </w:r>
          </w:p>
        </w:tc>
      </w:tr>
      <w:tr w:rsidR="00EF3381" w14:paraId="0CFD7AA4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2188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2026-06-25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03:00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5773F" w14:textId="574A880F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06-24 </w:t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21:00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3FF1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M52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DB53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波黑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卡塔尔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D46E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Lumen Field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71DC1" w14:textId="77777777" w:rsidR="00EF3381" w:rsidRDefault="00EF3381">
            <w:pPr>
              <w:spacing w:after="0" w:line="252" w:lineRule="auto"/>
            </w:pPr>
          </w:p>
        </w:tc>
      </w:tr>
      <w:tr w:rsidR="00EF3381" w14:paraId="01BBAF21" w14:textId="77777777">
        <w:trPr>
          <w:cantSplit/>
        </w:trPr>
        <w:tc>
          <w:tcPr>
            <w:tcW w:w="145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68CE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2026-06-25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06:00</w:t>
            </w:r>
          </w:p>
        </w:tc>
        <w:tc>
          <w:tcPr>
            <w:tcW w:w="13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C5CAA" w14:textId="6152815D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06-25 </w:t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00:00 </w:t>
            </w:r>
          </w:p>
        </w:tc>
        <w:tc>
          <w:tcPr>
            <w:tcW w:w="9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D4B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M49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50C9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苏格兰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巴西</w:t>
            </w:r>
          </w:p>
        </w:tc>
        <w:tc>
          <w:tcPr>
            <w:tcW w:w="17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0680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Hard Rock Stadium</w:t>
            </w:r>
          </w:p>
        </w:tc>
        <w:tc>
          <w:tcPr>
            <w:tcW w:w="321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39B5A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普通焦点：传统强队焦点战。</w:t>
            </w:r>
          </w:p>
        </w:tc>
      </w:tr>
      <w:tr w:rsidR="00EF3381" w14:paraId="78B6C4A4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A39E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2026-06-25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06:00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BC91D" w14:textId="3539A56D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06-25 </w:t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00:00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B9C7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M50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DB03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摩洛哥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海地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EBA1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Mercedes-Benz Stadium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5414C" w14:textId="77777777" w:rsidR="00EF3381" w:rsidRDefault="00EF3381">
            <w:pPr>
              <w:spacing w:after="0" w:line="252" w:lineRule="auto"/>
            </w:pPr>
          </w:p>
        </w:tc>
      </w:tr>
      <w:tr w:rsidR="00EF3381" w14:paraId="3336A6D0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2C51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2026-06-25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09:00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F31D4" w14:textId="7F8C1BDD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06-25 </w:t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03:00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FB0F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M53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5A52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捷克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墨西哥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D17A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Estadio Azteca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0C5F2" w14:textId="77777777" w:rsidR="00EF3381" w:rsidRDefault="00EF3381">
            <w:pPr>
              <w:spacing w:after="0" w:line="252" w:lineRule="auto"/>
            </w:pPr>
          </w:p>
        </w:tc>
      </w:tr>
      <w:tr w:rsidR="00EF3381" w14:paraId="39D458B9" w14:textId="77777777">
        <w:trPr>
          <w:cantSplit/>
        </w:trPr>
        <w:tc>
          <w:tcPr>
            <w:tcW w:w="1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A417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2026-06-25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09:00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7791E" w14:textId="3D15E240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06-25 </w:t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03:00 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F66F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M54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F37E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南非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韩国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F742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Estadio BBVA</w:t>
            </w:r>
          </w:p>
        </w:tc>
        <w:tc>
          <w:tcPr>
            <w:tcW w:w="32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7C59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Kim Min-jae</w:t>
            </w:r>
          </w:p>
        </w:tc>
      </w:tr>
      <w:tr w:rsidR="00EF3381" w14:paraId="1878A7B1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C8F6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2026-06-26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04:00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E4B57" w14:textId="0B95798F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06-25 </w:t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22:00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5D58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M55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D92F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库拉索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科特迪瓦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B7E9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Lincoln Financial Field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472E5" w14:textId="77777777" w:rsidR="00EF3381" w:rsidRDefault="00EF3381">
            <w:pPr>
              <w:spacing w:after="0" w:line="252" w:lineRule="auto"/>
            </w:pPr>
          </w:p>
        </w:tc>
      </w:tr>
      <w:tr w:rsidR="00EF3381" w14:paraId="0D06FC91" w14:textId="77777777">
        <w:trPr>
          <w:cantSplit/>
        </w:trPr>
        <w:tc>
          <w:tcPr>
            <w:tcW w:w="14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5E56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2026-06-26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04:00</w:t>
            </w:r>
          </w:p>
        </w:tc>
        <w:tc>
          <w:tcPr>
            <w:tcW w:w="13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D2178" w14:textId="0065214B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06-25 </w:t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22:00 </w:t>
            </w:r>
          </w:p>
        </w:tc>
        <w:tc>
          <w:tcPr>
            <w:tcW w:w="9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D76E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M56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8673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厄瓜多尔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德国</w:t>
            </w:r>
          </w:p>
        </w:tc>
        <w:tc>
          <w:tcPr>
            <w:tcW w:w="17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DAD1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MetLife Stadium</w:t>
            </w:r>
          </w:p>
        </w:tc>
        <w:tc>
          <w:tcPr>
            <w:tcW w:w="321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6E11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🇩🇪 </w:t>
            </w:r>
            <w:r>
              <w:rPr>
                <w:sz w:val="18"/>
                <w:szCs w:val="18"/>
              </w:rPr>
              <w:t>德国队重点</w:t>
            </w:r>
            <w:r>
              <w:rPr>
                <w:sz w:val="18"/>
                <w:szCs w:val="18"/>
              </w:rPr>
              <w:t xml:space="preserve"> ⭐ </w:t>
            </w:r>
            <w:r>
              <w:rPr>
                <w:sz w:val="18"/>
                <w:szCs w:val="18"/>
              </w:rPr>
              <w:t>必看：</w:t>
            </w:r>
            <w:r>
              <w:rPr>
                <w:sz w:val="18"/>
                <w:szCs w:val="18"/>
              </w:rPr>
              <w:t>Kimmich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Musiala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Neuer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 xml:space="preserve">Tah </w:t>
            </w:r>
            <w:r>
              <w:rPr>
                <w:sz w:val="18"/>
                <w:szCs w:val="18"/>
              </w:rPr>
              <w:t>等</w:t>
            </w:r>
          </w:p>
        </w:tc>
      </w:tr>
      <w:tr w:rsidR="00EF3381" w14:paraId="0F2283CF" w14:textId="77777777">
        <w:trPr>
          <w:cantSplit/>
        </w:trPr>
        <w:tc>
          <w:tcPr>
            <w:tcW w:w="1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3F0C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lastRenderedPageBreak/>
              <w:t>2026-06-26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07:00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9E2C4" w14:textId="42BAF284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06-26 </w:t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01:00 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92C0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M57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F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A0C2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日本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瑞典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16D0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AT&amp;T Stadium</w:t>
            </w:r>
          </w:p>
        </w:tc>
        <w:tc>
          <w:tcPr>
            <w:tcW w:w="32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0106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Hiroki Ito</w:t>
            </w:r>
          </w:p>
        </w:tc>
      </w:tr>
      <w:tr w:rsidR="00EF3381" w14:paraId="3F3A86DE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752B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2026-06-26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07:00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D61CE" w14:textId="18F69B9B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06-26 </w:t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01:00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E4C3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M58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F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ECA3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突尼斯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荷兰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0CA4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Arrowhead Stadium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D7410" w14:textId="77777777" w:rsidR="00EF3381" w:rsidRDefault="00EF3381">
            <w:pPr>
              <w:spacing w:after="0" w:line="252" w:lineRule="auto"/>
            </w:pPr>
          </w:p>
        </w:tc>
      </w:tr>
      <w:tr w:rsidR="00EF3381" w14:paraId="63C07F0E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4D2A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2026-06-26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10:00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DE531" w14:textId="47BC4F84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06-26 </w:t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04:00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15E7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M59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24F0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土耳其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美国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F92A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SoFi Stadium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A8801" w14:textId="77777777" w:rsidR="00EF3381" w:rsidRDefault="00EF3381">
            <w:pPr>
              <w:spacing w:after="0" w:line="252" w:lineRule="auto"/>
            </w:pPr>
          </w:p>
        </w:tc>
      </w:tr>
      <w:tr w:rsidR="00EF3381" w14:paraId="7504646E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71D1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2026-06-26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10:00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E5BF8" w14:textId="1E435C5D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06-26 </w:t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04:00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4EA5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M60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F727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巴拉圭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澳大利亚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6E4B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Levi's Stadium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0539C" w14:textId="77777777" w:rsidR="00EF3381" w:rsidRDefault="00EF3381">
            <w:pPr>
              <w:spacing w:after="0" w:line="252" w:lineRule="auto"/>
            </w:pPr>
          </w:p>
        </w:tc>
      </w:tr>
      <w:tr w:rsidR="00EF3381" w14:paraId="7C541B6E" w14:textId="77777777">
        <w:trPr>
          <w:cantSplit/>
        </w:trPr>
        <w:tc>
          <w:tcPr>
            <w:tcW w:w="1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DCB3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2026-06-27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03:00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B2AC3" w14:textId="193B145C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06-26 </w:t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21:00 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9F58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M61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D92F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挪威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法国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AD8E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Gillette Stadium</w:t>
            </w:r>
          </w:p>
        </w:tc>
        <w:tc>
          <w:tcPr>
            <w:tcW w:w="32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0F0D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Olise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Upamecano</w:t>
            </w:r>
          </w:p>
        </w:tc>
      </w:tr>
      <w:tr w:rsidR="00EF3381" w14:paraId="0FB963C4" w14:textId="77777777">
        <w:trPr>
          <w:cantSplit/>
        </w:trPr>
        <w:tc>
          <w:tcPr>
            <w:tcW w:w="1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D352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2026-06-27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03:00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4435F" w14:textId="0A88C639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06-26 </w:t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21:00 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C420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M62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DD6D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塞内加尔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伊拉克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8D1B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BMO Field</w:t>
            </w:r>
          </w:p>
        </w:tc>
        <w:tc>
          <w:tcPr>
            <w:tcW w:w="32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18BB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Nicolas Jackson</w:t>
            </w:r>
          </w:p>
        </w:tc>
      </w:tr>
      <w:tr w:rsidR="00EF3381" w14:paraId="055D8407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514D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2026-06-27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08:00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966C1" w14:textId="3C29200C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06-27 </w:t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02:00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D769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M65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C3E3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佛得角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沙特阿拉伯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B0A3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NRG Stadium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391D0" w14:textId="77777777" w:rsidR="00EF3381" w:rsidRDefault="00EF3381">
            <w:pPr>
              <w:spacing w:after="0" w:line="252" w:lineRule="auto"/>
            </w:pPr>
          </w:p>
        </w:tc>
      </w:tr>
      <w:tr w:rsidR="00EF3381" w14:paraId="5132112D" w14:textId="77777777">
        <w:trPr>
          <w:cantSplit/>
        </w:trPr>
        <w:tc>
          <w:tcPr>
            <w:tcW w:w="145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EB22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2026-06-27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08:00</w:t>
            </w:r>
          </w:p>
        </w:tc>
        <w:tc>
          <w:tcPr>
            <w:tcW w:w="13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7F2BF" w14:textId="10BF2DB3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06-27 </w:t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02:00 </w:t>
            </w:r>
          </w:p>
        </w:tc>
        <w:tc>
          <w:tcPr>
            <w:tcW w:w="9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518B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M66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23E9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乌拉圭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西班牙</w:t>
            </w:r>
          </w:p>
        </w:tc>
        <w:tc>
          <w:tcPr>
            <w:tcW w:w="17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8B28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Estadio Akron</w:t>
            </w:r>
          </w:p>
        </w:tc>
        <w:tc>
          <w:tcPr>
            <w:tcW w:w="321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4AB72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普通焦点：传统强队焦点战。</w:t>
            </w:r>
          </w:p>
        </w:tc>
      </w:tr>
      <w:tr w:rsidR="00EF3381" w14:paraId="3939829E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9C03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2026-06-27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11:00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29" w14:textId="1148EE7E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06-27 </w:t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05:00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0DCA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M63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D82C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埃及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伊朗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EE82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Lumen Field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D1489" w14:textId="77777777" w:rsidR="00EF3381" w:rsidRDefault="00EF3381">
            <w:pPr>
              <w:spacing w:after="0" w:line="252" w:lineRule="auto"/>
            </w:pPr>
          </w:p>
        </w:tc>
      </w:tr>
      <w:tr w:rsidR="00EF3381" w14:paraId="6C346C59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4BFB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2026-06-27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11:00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D1C84" w14:textId="35F20FAC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06-27 </w:t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05:00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C956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M64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D08F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新西兰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比利时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D65B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BC Place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4C91E" w14:textId="77777777" w:rsidR="00EF3381" w:rsidRDefault="00EF3381">
            <w:pPr>
              <w:spacing w:after="0" w:line="252" w:lineRule="auto"/>
            </w:pPr>
          </w:p>
        </w:tc>
      </w:tr>
      <w:tr w:rsidR="00EF3381" w14:paraId="5FBCD50F" w14:textId="77777777">
        <w:trPr>
          <w:cantSplit/>
        </w:trPr>
        <w:tc>
          <w:tcPr>
            <w:tcW w:w="1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D741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2026-06-28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05:00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BC2B4" w14:textId="2250004B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06-27 </w:t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23:00 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C580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M67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9AFB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巴拿马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英格兰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657D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MetLife Stadium</w:t>
            </w:r>
          </w:p>
        </w:tc>
        <w:tc>
          <w:tcPr>
            <w:tcW w:w="32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4D00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Harry Kane</w:t>
            </w:r>
          </w:p>
        </w:tc>
      </w:tr>
      <w:tr w:rsidR="00EF3381" w14:paraId="6CE92B58" w14:textId="77777777">
        <w:trPr>
          <w:cantSplit/>
        </w:trPr>
        <w:tc>
          <w:tcPr>
            <w:tcW w:w="1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695B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2026-06-28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05:00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9498E" w14:textId="722809AC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06-27 </w:t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23:00 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A4B3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M68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496F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克罗地亚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加纳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0194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Lincoln Financial Field</w:t>
            </w:r>
          </w:p>
        </w:tc>
        <w:tc>
          <w:tcPr>
            <w:tcW w:w="32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5D42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Josip Stanisic</w:t>
            </w:r>
          </w:p>
        </w:tc>
      </w:tr>
      <w:tr w:rsidR="00EF3381" w14:paraId="7267E051" w14:textId="77777777">
        <w:trPr>
          <w:cantSplit/>
        </w:trPr>
        <w:tc>
          <w:tcPr>
            <w:tcW w:w="1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0B1E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2026-06-28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07:30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7C870" w14:textId="0507EFD1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06-28 </w:t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01:30 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4AF3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M71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2F72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哥伦比亚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葡萄牙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1282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Hard Rock Stadium</w:t>
            </w:r>
          </w:p>
        </w:tc>
        <w:tc>
          <w:tcPr>
            <w:tcW w:w="32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F345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Luis Diaz</w:t>
            </w:r>
          </w:p>
        </w:tc>
      </w:tr>
      <w:tr w:rsidR="00EF3381" w14:paraId="3F2555A9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5872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2026-06-28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07:30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17A8E" w14:textId="1C87E0CC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06-28 </w:t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01:30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EA31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M72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33426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刚果民主共和国</w:t>
            </w:r>
            <w:r>
              <w:rPr>
                <w:sz w:val="18"/>
                <w:szCs w:val="18"/>
                <w:lang w:eastAsia="zh-CN"/>
              </w:rPr>
              <w:t xml:space="preserve"> vs </w:t>
            </w:r>
            <w:r>
              <w:rPr>
                <w:sz w:val="18"/>
                <w:szCs w:val="18"/>
                <w:lang w:eastAsia="zh-CN"/>
              </w:rPr>
              <w:t>乌兹别克斯坦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44F4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Mercedes-Benz Stadium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2167B" w14:textId="77777777" w:rsidR="00EF3381" w:rsidRDefault="00EF3381">
            <w:pPr>
              <w:spacing w:after="0" w:line="252" w:lineRule="auto"/>
            </w:pPr>
          </w:p>
        </w:tc>
      </w:tr>
      <w:tr w:rsidR="00EF3381" w14:paraId="29C16A89" w14:textId="77777777">
        <w:trPr>
          <w:cantSplit/>
        </w:trPr>
        <w:tc>
          <w:tcPr>
            <w:tcW w:w="1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3FA3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lastRenderedPageBreak/>
              <w:t>2026-06-28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10:00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77BD1" w14:textId="23C7AA9B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06-28 </w:t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04:00 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3680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M69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J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9952D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阿尔及利亚</w:t>
            </w:r>
            <w:r>
              <w:rPr>
                <w:sz w:val="18"/>
                <w:szCs w:val="18"/>
                <w:lang w:eastAsia="zh-CN"/>
              </w:rPr>
              <w:t xml:space="preserve"> vs </w:t>
            </w:r>
            <w:r>
              <w:rPr>
                <w:sz w:val="18"/>
                <w:szCs w:val="18"/>
                <w:lang w:eastAsia="zh-CN"/>
              </w:rPr>
              <w:t>奥地利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CBCA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Arrowhead Stadium</w:t>
            </w:r>
          </w:p>
        </w:tc>
        <w:tc>
          <w:tcPr>
            <w:tcW w:w="32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D722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Konrad Laimer</w:t>
            </w:r>
          </w:p>
        </w:tc>
      </w:tr>
      <w:tr w:rsidR="00EF3381" w14:paraId="2BB95684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0C2D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2026-06-28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10:00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5DFC8" w14:textId="3DE8D480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06-28 </w:t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04:00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081D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M70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J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2AC3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约旦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阿根廷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584E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AT&amp;T Stadium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AAB3" w14:textId="77777777" w:rsidR="00EF3381" w:rsidRDefault="00EF3381">
            <w:pPr>
              <w:spacing w:after="0" w:line="252" w:lineRule="auto"/>
            </w:pPr>
          </w:p>
        </w:tc>
      </w:tr>
      <w:tr w:rsidR="00EF3381" w14:paraId="0FD0B4BD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8D65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2026-06-29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周一</w:t>
            </w:r>
            <w:r>
              <w:rPr>
                <w:sz w:val="18"/>
                <w:szCs w:val="18"/>
              </w:rPr>
              <w:t xml:space="preserve"> 03:00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6FA36" w14:textId="282D0453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06-28 </w:t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21:00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410B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M73</w:t>
            </w:r>
            <w:r>
              <w:rPr>
                <w:sz w:val="18"/>
                <w:szCs w:val="18"/>
              </w:rPr>
              <w:br/>
              <w:t>32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2040A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A</w:t>
            </w:r>
            <w:r>
              <w:rPr>
                <w:sz w:val="18"/>
                <w:szCs w:val="18"/>
                <w:lang w:eastAsia="zh-CN"/>
              </w:rPr>
              <w:t>组第二</w:t>
            </w:r>
            <w:r>
              <w:rPr>
                <w:sz w:val="18"/>
                <w:szCs w:val="18"/>
                <w:lang w:eastAsia="zh-CN"/>
              </w:rPr>
              <w:t xml:space="preserve"> vs B</w:t>
            </w:r>
            <w:r>
              <w:rPr>
                <w:sz w:val="18"/>
                <w:szCs w:val="18"/>
                <w:lang w:eastAsia="zh-CN"/>
              </w:rPr>
              <w:t>组第二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1C76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SoFi Stadium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B971A" w14:textId="77777777" w:rsidR="00EF3381" w:rsidRDefault="00EF3381">
            <w:pPr>
              <w:spacing w:after="0" w:line="252" w:lineRule="auto"/>
            </w:pPr>
          </w:p>
        </w:tc>
      </w:tr>
      <w:tr w:rsidR="00EF3381" w14:paraId="40175FE6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2668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2026-06-30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01:00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BB84" w14:textId="620BA51D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06-29 </w:t>
            </w:r>
            <w:r>
              <w:rPr>
                <w:sz w:val="18"/>
                <w:szCs w:val="18"/>
              </w:rPr>
              <w:t>周一</w:t>
            </w:r>
            <w:r>
              <w:rPr>
                <w:sz w:val="18"/>
                <w:szCs w:val="18"/>
              </w:rPr>
              <w:t xml:space="preserve"> 19:00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4989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M76</w:t>
            </w:r>
            <w:r>
              <w:rPr>
                <w:sz w:val="18"/>
                <w:szCs w:val="18"/>
              </w:rPr>
              <w:br/>
              <w:t>32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EDE9A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C</w:t>
            </w:r>
            <w:r>
              <w:rPr>
                <w:sz w:val="18"/>
                <w:szCs w:val="18"/>
                <w:lang w:eastAsia="zh-CN"/>
              </w:rPr>
              <w:t>组第一</w:t>
            </w:r>
            <w:r>
              <w:rPr>
                <w:sz w:val="18"/>
                <w:szCs w:val="18"/>
                <w:lang w:eastAsia="zh-CN"/>
              </w:rPr>
              <w:t xml:space="preserve"> vs F</w:t>
            </w:r>
            <w:r>
              <w:rPr>
                <w:sz w:val="18"/>
                <w:szCs w:val="18"/>
                <w:lang w:eastAsia="zh-CN"/>
              </w:rPr>
              <w:t>组第二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E9C8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NRG Stadium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8A88F" w14:textId="77777777" w:rsidR="00EF3381" w:rsidRDefault="00EF3381">
            <w:pPr>
              <w:spacing w:after="0" w:line="252" w:lineRule="auto"/>
            </w:pPr>
          </w:p>
        </w:tc>
      </w:tr>
      <w:tr w:rsidR="00EF3381" w14:paraId="1793BE13" w14:textId="77777777">
        <w:trPr>
          <w:cantSplit/>
        </w:trPr>
        <w:tc>
          <w:tcPr>
            <w:tcW w:w="14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6CE4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2026-06-30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04:30</w:t>
            </w:r>
          </w:p>
        </w:tc>
        <w:tc>
          <w:tcPr>
            <w:tcW w:w="13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B7EE2" w14:textId="73CA35E1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06-29 </w:t>
            </w:r>
            <w:r>
              <w:rPr>
                <w:sz w:val="18"/>
                <w:szCs w:val="18"/>
              </w:rPr>
              <w:t>周一</w:t>
            </w:r>
            <w:r>
              <w:rPr>
                <w:sz w:val="18"/>
                <w:szCs w:val="18"/>
              </w:rPr>
              <w:t xml:space="preserve"> 22:30 </w:t>
            </w:r>
          </w:p>
        </w:tc>
        <w:tc>
          <w:tcPr>
            <w:tcW w:w="9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342F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M74</w:t>
            </w:r>
            <w:r>
              <w:rPr>
                <w:sz w:val="18"/>
                <w:szCs w:val="18"/>
              </w:rPr>
              <w:br/>
              <w:t>32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8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CF62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组第一</w:t>
            </w:r>
            <w:r>
              <w:rPr>
                <w:sz w:val="18"/>
                <w:szCs w:val="18"/>
              </w:rPr>
              <w:t xml:space="preserve"> vs A/B/C/D/F</w:t>
            </w:r>
            <w:r>
              <w:rPr>
                <w:sz w:val="18"/>
                <w:szCs w:val="18"/>
              </w:rPr>
              <w:t>组第三晋级队</w:t>
            </w:r>
          </w:p>
        </w:tc>
        <w:tc>
          <w:tcPr>
            <w:tcW w:w="17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B990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Gillette Stadium</w:t>
            </w:r>
          </w:p>
        </w:tc>
        <w:tc>
          <w:tcPr>
            <w:tcW w:w="321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A3BC5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🇩🇪 </w:t>
            </w:r>
            <w:r>
              <w:rPr>
                <w:sz w:val="18"/>
                <w:szCs w:val="18"/>
                <w:lang w:eastAsia="zh-CN"/>
              </w:rPr>
              <w:t>德国队重点</w:t>
            </w:r>
            <w:r>
              <w:rPr>
                <w:sz w:val="18"/>
                <w:szCs w:val="18"/>
                <w:lang w:eastAsia="zh-CN"/>
              </w:rPr>
              <w:t xml:space="preserve"> ⭐ </w:t>
            </w:r>
            <w:r>
              <w:rPr>
                <w:sz w:val="18"/>
                <w:szCs w:val="18"/>
                <w:lang w:eastAsia="zh-CN"/>
              </w:rPr>
              <w:t>必看</w:t>
            </w:r>
            <w:r>
              <w:rPr>
                <w:sz w:val="18"/>
                <w:szCs w:val="18"/>
                <w:lang w:eastAsia="zh-CN"/>
              </w:rPr>
              <w:t xml:space="preserve"> 🌙 </w:t>
            </w:r>
            <w:r>
              <w:rPr>
                <w:sz w:val="18"/>
                <w:szCs w:val="18"/>
                <w:lang w:eastAsia="zh-CN"/>
              </w:rPr>
              <w:t>熬夜场</w:t>
            </w:r>
            <w:r>
              <w:rPr>
                <w:sz w:val="14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德国若</w:t>
            </w:r>
            <w:r>
              <w:rPr>
                <w:sz w:val="18"/>
                <w:szCs w:val="18"/>
                <w:lang w:eastAsia="zh-CN"/>
              </w:rPr>
              <w:t xml:space="preserve"> E </w:t>
            </w:r>
            <w:r>
              <w:rPr>
                <w:sz w:val="18"/>
                <w:szCs w:val="18"/>
                <w:lang w:eastAsia="zh-CN"/>
              </w:rPr>
              <w:t>组第一：德国首场</w:t>
            </w:r>
            <w:r>
              <w:rPr>
                <w:sz w:val="18"/>
                <w:szCs w:val="18"/>
                <w:lang w:eastAsia="zh-CN"/>
              </w:rPr>
              <w:t xml:space="preserve"> 32 </w:t>
            </w:r>
            <w:r>
              <w:rPr>
                <w:sz w:val="18"/>
                <w:szCs w:val="18"/>
                <w:lang w:eastAsia="zh-CN"/>
              </w:rPr>
              <w:t>强赛可能路径，赛后按实际对手更新。</w:t>
            </w:r>
          </w:p>
        </w:tc>
      </w:tr>
      <w:tr w:rsidR="00EF3381" w14:paraId="5D55EEAD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F99A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2026-06-30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09:00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F8C55" w14:textId="2F81EB9B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06-30 </w:t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03:00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6385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M75</w:t>
            </w:r>
            <w:r>
              <w:rPr>
                <w:sz w:val="18"/>
                <w:szCs w:val="18"/>
              </w:rPr>
              <w:br/>
              <w:t>32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D376D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F</w:t>
            </w:r>
            <w:r>
              <w:rPr>
                <w:sz w:val="18"/>
                <w:szCs w:val="18"/>
                <w:lang w:eastAsia="zh-CN"/>
              </w:rPr>
              <w:t>组第一</w:t>
            </w:r>
            <w:r>
              <w:rPr>
                <w:sz w:val="18"/>
                <w:szCs w:val="18"/>
                <w:lang w:eastAsia="zh-CN"/>
              </w:rPr>
              <w:t xml:space="preserve"> vs C</w:t>
            </w:r>
            <w:r>
              <w:rPr>
                <w:sz w:val="18"/>
                <w:szCs w:val="18"/>
                <w:lang w:eastAsia="zh-CN"/>
              </w:rPr>
              <w:t>组第二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4432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Estadio BBVA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171C2" w14:textId="77777777" w:rsidR="00EF3381" w:rsidRDefault="00EF3381">
            <w:pPr>
              <w:spacing w:after="0" w:line="252" w:lineRule="auto"/>
            </w:pPr>
          </w:p>
        </w:tc>
      </w:tr>
      <w:tr w:rsidR="00EF3381" w14:paraId="715C9B38" w14:textId="77777777">
        <w:trPr>
          <w:cantSplit/>
        </w:trPr>
        <w:tc>
          <w:tcPr>
            <w:tcW w:w="14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3C7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2026-07-01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01:00</w:t>
            </w:r>
          </w:p>
        </w:tc>
        <w:tc>
          <w:tcPr>
            <w:tcW w:w="13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73F77" w14:textId="26385E52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06-30 </w:t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19:00 </w:t>
            </w:r>
          </w:p>
        </w:tc>
        <w:tc>
          <w:tcPr>
            <w:tcW w:w="9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65E0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M78</w:t>
            </w:r>
            <w:r>
              <w:rPr>
                <w:sz w:val="18"/>
                <w:szCs w:val="18"/>
              </w:rPr>
              <w:br/>
              <w:t>32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8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0E564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E</w:t>
            </w:r>
            <w:r>
              <w:rPr>
                <w:sz w:val="18"/>
                <w:szCs w:val="18"/>
                <w:lang w:eastAsia="zh-CN"/>
              </w:rPr>
              <w:t>组第二</w:t>
            </w:r>
            <w:r>
              <w:rPr>
                <w:sz w:val="18"/>
                <w:szCs w:val="18"/>
                <w:lang w:eastAsia="zh-CN"/>
              </w:rPr>
              <w:t xml:space="preserve"> vs I</w:t>
            </w:r>
            <w:r>
              <w:rPr>
                <w:sz w:val="18"/>
                <w:szCs w:val="18"/>
                <w:lang w:eastAsia="zh-CN"/>
              </w:rPr>
              <w:t>组第二</w:t>
            </w:r>
          </w:p>
        </w:tc>
        <w:tc>
          <w:tcPr>
            <w:tcW w:w="17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CFA6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AT&amp;T Stadium</w:t>
            </w:r>
          </w:p>
        </w:tc>
        <w:tc>
          <w:tcPr>
            <w:tcW w:w="321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02447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🇩🇪 </w:t>
            </w:r>
            <w:r>
              <w:rPr>
                <w:sz w:val="18"/>
                <w:szCs w:val="18"/>
                <w:lang w:eastAsia="zh-CN"/>
              </w:rPr>
              <w:t>德国队重点</w:t>
            </w:r>
            <w:r>
              <w:rPr>
                <w:sz w:val="18"/>
                <w:szCs w:val="18"/>
                <w:lang w:eastAsia="zh-CN"/>
              </w:rPr>
              <w:t xml:space="preserve"> ⭐ </w:t>
            </w:r>
            <w:r>
              <w:rPr>
                <w:sz w:val="18"/>
                <w:szCs w:val="18"/>
                <w:lang w:eastAsia="zh-CN"/>
              </w:rPr>
              <w:t>必看</w:t>
            </w:r>
            <w:r>
              <w:rPr>
                <w:sz w:val="18"/>
                <w:szCs w:val="18"/>
                <w:lang w:eastAsia="zh-CN"/>
              </w:rPr>
              <w:t xml:space="preserve"> 🌙 </w:t>
            </w:r>
            <w:r>
              <w:rPr>
                <w:sz w:val="18"/>
                <w:szCs w:val="18"/>
                <w:lang w:eastAsia="zh-CN"/>
              </w:rPr>
              <w:t>熬夜场</w:t>
            </w:r>
            <w:r>
              <w:rPr>
                <w:sz w:val="14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德国若</w:t>
            </w:r>
            <w:r>
              <w:rPr>
                <w:sz w:val="18"/>
                <w:szCs w:val="18"/>
                <w:lang w:eastAsia="zh-CN"/>
              </w:rPr>
              <w:t xml:space="preserve"> E </w:t>
            </w:r>
            <w:r>
              <w:rPr>
                <w:sz w:val="18"/>
                <w:szCs w:val="18"/>
                <w:lang w:eastAsia="zh-CN"/>
              </w:rPr>
              <w:t>组第二：德国第二名路径，潜在法国</w:t>
            </w:r>
            <w:r>
              <w:rPr>
                <w:sz w:val="18"/>
                <w:szCs w:val="18"/>
                <w:lang w:eastAsia="zh-CN"/>
              </w:rPr>
              <w:t>/</w:t>
            </w:r>
            <w:r>
              <w:rPr>
                <w:sz w:val="18"/>
                <w:szCs w:val="18"/>
                <w:lang w:eastAsia="zh-CN"/>
              </w:rPr>
              <w:t>塞内加尔链路更有拜仁味。</w:t>
            </w:r>
          </w:p>
        </w:tc>
      </w:tr>
      <w:tr w:rsidR="00EF3381" w14:paraId="3FBAF4D6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BB4F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2026-07-01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05:00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AA6FA" w14:textId="5B872E6E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06-30 </w:t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23:00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A711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M77</w:t>
            </w:r>
            <w:r>
              <w:rPr>
                <w:sz w:val="18"/>
                <w:szCs w:val="18"/>
              </w:rPr>
              <w:br/>
              <w:t>32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0BDB8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I</w:t>
            </w:r>
            <w:r>
              <w:rPr>
                <w:sz w:val="18"/>
                <w:szCs w:val="18"/>
                <w:lang w:eastAsia="zh-CN"/>
              </w:rPr>
              <w:t>组第一</w:t>
            </w:r>
            <w:r>
              <w:rPr>
                <w:sz w:val="18"/>
                <w:szCs w:val="18"/>
                <w:lang w:eastAsia="zh-CN"/>
              </w:rPr>
              <w:t xml:space="preserve"> vs C/D/F/G/H</w:t>
            </w:r>
            <w:r>
              <w:rPr>
                <w:sz w:val="18"/>
                <w:szCs w:val="18"/>
                <w:lang w:eastAsia="zh-CN"/>
              </w:rPr>
              <w:t>组第三晋级队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B112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MetLife Stadium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F3402" w14:textId="77777777" w:rsidR="00EF3381" w:rsidRDefault="00EF3381">
            <w:pPr>
              <w:spacing w:after="0" w:line="252" w:lineRule="auto"/>
            </w:pPr>
          </w:p>
        </w:tc>
      </w:tr>
      <w:tr w:rsidR="00EF3381" w14:paraId="37F1300C" w14:textId="77777777">
        <w:trPr>
          <w:cantSplit/>
        </w:trPr>
        <w:tc>
          <w:tcPr>
            <w:tcW w:w="14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F93D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2026-07-01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09:00</w:t>
            </w:r>
          </w:p>
        </w:tc>
        <w:tc>
          <w:tcPr>
            <w:tcW w:w="13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49597" w14:textId="6C0D061A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07-01 </w:t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03:00 </w:t>
            </w:r>
          </w:p>
        </w:tc>
        <w:tc>
          <w:tcPr>
            <w:tcW w:w="9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7F16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M79</w:t>
            </w:r>
            <w:r>
              <w:rPr>
                <w:sz w:val="18"/>
                <w:szCs w:val="18"/>
              </w:rPr>
              <w:br/>
              <w:t>32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8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5DDA1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A</w:t>
            </w:r>
            <w:r>
              <w:rPr>
                <w:sz w:val="18"/>
                <w:szCs w:val="18"/>
                <w:lang w:eastAsia="zh-CN"/>
              </w:rPr>
              <w:t>组第一</w:t>
            </w:r>
            <w:r>
              <w:rPr>
                <w:sz w:val="18"/>
                <w:szCs w:val="18"/>
                <w:lang w:eastAsia="zh-CN"/>
              </w:rPr>
              <w:t xml:space="preserve"> vs C/E/F/H/I</w:t>
            </w:r>
            <w:r>
              <w:rPr>
                <w:sz w:val="18"/>
                <w:szCs w:val="18"/>
                <w:lang w:eastAsia="zh-CN"/>
              </w:rPr>
              <w:t>组第三晋级队</w:t>
            </w:r>
          </w:p>
        </w:tc>
        <w:tc>
          <w:tcPr>
            <w:tcW w:w="17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4641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Estadio Azteca</w:t>
            </w:r>
          </w:p>
        </w:tc>
        <w:tc>
          <w:tcPr>
            <w:tcW w:w="321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FE6AC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🔄 </w:t>
            </w:r>
            <w:r>
              <w:rPr>
                <w:sz w:val="18"/>
                <w:szCs w:val="18"/>
                <w:lang w:eastAsia="zh-CN"/>
              </w:rPr>
              <w:t>淘汰赛待更新</w:t>
            </w:r>
            <w:r>
              <w:rPr>
                <w:sz w:val="14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德国若</w:t>
            </w:r>
            <w:r>
              <w:rPr>
                <w:sz w:val="18"/>
                <w:szCs w:val="18"/>
                <w:lang w:eastAsia="zh-CN"/>
              </w:rPr>
              <w:t xml:space="preserve"> E </w:t>
            </w:r>
            <w:r>
              <w:rPr>
                <w:sz w:val="18"/>
                <w:szCs w:val="18"/>
                <w:lang w:eastAsia="zh-CN"/>
              </w:rPr>
              <w:t>组第三晋级可能路径之一：第三名分配赛后才确定。</w:t>
            </w:r>
          </w:p>
        </w:tc>
      </w:tr>
      <w:tr w:rsidR="00EF3381" w14:paraId="5C0041E7" w14:textId="77777777">
        <w:trPr>
          <w:cantSplit/>
        </w:trPr>
        <w:tc>
          <w:tcPr>
            <w:tcW w:w="14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D14D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2026-07-02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00:00</w:t>
            </w:r>
          </w:p>
        </w:tc>
        <w:tc>
          <w:tcPr>
            <w:tcW w:w="13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BBAB6" w14:textId="4AB012F9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07-01 </w:t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18:00 </w:t>
            </w:r>
          </w:p>
        </w:tc>
        <w:tc>
          <w:tcPr>
            <w:tcW w:w="9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5B68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M80</w:t>
            </w:r>
            <w:r>
              <w:rPr>
                <w:sz w:val="18"/>
                <w:szCs w:val="18"/>
              </w:rPr>
              <w:br/>
              <w:t>32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8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82FE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组第一</w:t>
            </w:r>
            <w:r>
              <w:rPr>
                <w:sz w:val="18"/>
                <w:szCs w:val="18"/>
              </w:rPr>
              <w:t xml:space="preserve"> vs E/H/I/J/K</w:t>
            </w:r>
            <w:r>
              <w:rPr>
                <w:sz w:val="18"/>
                <w:szCs w:val="18"/>
              </w:rPr>
              <w:t>组第三晋级队</w:t>
            </w:r>
          </w:p>
        </w:tc>
        <w:tc>
          <w:tcPr>
            <w:tcW w:w="17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1DEF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Mercedes-Benz Stadium</w:t>
            </w:r>
          </w:p>
        </w:tc>
        <w:tc>
          <w:tcPr>
            <w:tcW w:w="321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2CEB1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🔄 </w:t>
            </w:r>
            <w:r>
              <w:rPr>
                <w:sz w:val="18"/>
                <w:szCs w:val="18"/>
                <w:lang w:eastAsia="zh-CN"/>
              </w:rPr>
              <w:t>淘汰赛待更新</w:t>
            </w:r>
            <w:r>
              <w:rPr>
                <w:sz w:val="14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德国若</w:t>
            </w:r>
            <w:r>
              <w:rPr>
                <w:sz w:val="18"/>
                <w:szCs w:val="18"/>
                <w:lang w:eastAsia="zh-CN"/>
              </w:rPr>
              <w:t xml:space="preserve"> E </w:t>
            </w:r>
            <w:r>
              <w:rPr>
                <w:sz w:val="18"/>
                <w:szCs w:val="18"/>
                <w:lang w:eastAsia="zh-CN"/>
              </w:rPr>
              <w:t>组第三晋级可能路径之一：第三名分配赛后才确定。</w:t>
            </w:r>
          </w:p>
        </w:tc>
      </w:tr>
      <w:tr w:rsidR="00EF3381" w14:paraId="0E89D3E8" w14:textId="77777777">
        <w:trPr>
          <w:cantSplit/>
        </w:trPr>
        <w:tc>
          <w:tcPr>
            <w:tcW w:w="14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D207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2026-07-02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04:00</w:t>
            </w:r>
          </w:p>
        </w:tc>
        <w:tc>
          <w:tcPr>
            <w:tcW w:w="13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6D7DF" w14:textId="5FD4BA24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07-01 </w:t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22:00 </w:t>
            </w:r>
          </w:p>
        </w:tc>
        <w:tc>
          <w:tcPr>
            <w:tcW w:w="9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293F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M82</w:t>
            </w:r>
            <w:r>
              <w:rPr>
                <w:sz w:val="18"/>
                <w:szCs w:val="18"/>
              </w:rPr>
              <w:br/>
              <w:t>32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8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39A2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组第一</w:t>
            </w:r>
            <w:r>
              <w:rPr>
                <w:sz w:val="18"/>
                <w:szCs w:val="18"/>
              </w:rPr>
              <w:t xml:space="preserve"> vs A/E/H/I/J</w:t>
            </w:r>
            <w:r>
              <w:rPr>
                <w:sz w:val="18"/>
                <w:szCs w:val="18"/>
              </w:rPr>
              <w:t>组第三晋级队</w:t>
            </w:r>
          </w:p>
        </w:tc>
        <w:tc>
          <w:tcPr>
            <w:tcW w:w="17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D131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Lumen Field</w:t>
            </w:r>
          </w:p>
        </w:tc>
        <w:tc>
          <w:tcPr>
            <w:tcW w:w="321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26C85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🔄 </w:t>
            </w:r>
            <w:r>
              <w:rPr>
                <w:sz w:val="18"/>
                <w:szCs w:val="18"/>
                <w:lang w:eastAsia="zh-CN"/>
              </w:rPr>
              <w:t>淘汰赛待更新</w:t>
            </w:r>
            <w:r>
              <w:rPr>
                <w:sz w:val="14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德国若</w:t>
            </w:r>
            <w:r>
              <w:rPr>
                <w:sz w:val="18"/>
                <w:szCs w:val="18"/>
                <w:lang w:eastAsia="zh-CN"/>
              </w:rPr>
              <w:t xml:space="preserve"> E </w:t>
            </w:r>
            <w:r>
              <w:rPr>
                <w:sz w:val="18"/>
                <w:szCs w:val="18"/>
                <w:lang w:eastAsia="zh-CN"/>
              </w:rPr>
              <w:t>组第三晋级可能路径之一：第三名分配赛后才确定。</w:t>
            </w:r>
          </w:p>
        </w:tc>
      </w:tr>
      <w:tr w:rsidR="00EF3381" w14:paraId="23456C8E" w14:textId="77777777">
        <w:trPr>
          <w:cantSplit/>
        </w:trPr>
        <w:tc>
          <w:tcPr>
            <w:tcW w:w="14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3177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2026-07-02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08:00</w:t>
            </w:r>
          </w:p>
        </w:tc>
        <w:tc>
          <w:tcPr>
            <w:tcW w:w="13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4544F" w14:textId="7EF5CF31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07-02 </w:t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02:00 </w:t>
            </w:r>
          </w:p>
        </w:tc>
        <w:tc>
          <w:tcPr>
            <w:tcW w:w="9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8F6B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M81</w:t>
            </w:r>
            <w:r>
              <w:rPr>
                <w:sz w:val="18"/>
                <w:szCs w:val="18"/>
              </w:rPr>
              <w:br/>
              <w:t>32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8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CCDC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组第一</w:t>
            </w:r>
            <w:r>
              <w:rPr>
                <w:sz w:val="18"/>
                <w:szCs w:val="18"/>
              </w:rPr>
              <w:t xml:space="preserve"> vs B/E/F/I/J</w:t>
            </w:r>
            <w:r>
              <w:rPr>
                <w:sz w:val="18"/>
                <w:szCs w:val="18"/>
              </w:rPr>
              <w:t>组第三晋级队</w:t>
            </w:r>
          </w:p>
        </w:tc>
        <w:tc>
          <w:tcPr>
            <w:tcW w:w="17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001B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Levi's Stadium</w:t>
            </w:r>
          </w:p>
        </w:tc>
        <w:tc>
          <w:tcPr>
            <w:tcW w:w="321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EDE5E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🔄 </w:t>
            </w:r>
            <w:r>
              <w:rPr>
                <w:sz w:val="18"/>
                <w:szCs w:val="18"/>
                <w:lang w:eastAsia="zh-CN"/>
              </w:rPr>
              <w:t>淘汰赛待更新</w:t>
            </w:r>
            <w:r>
              <w:rPr>
                <w:sz w:val="14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德国若</w:t>
            </w:r>
            <w:r>
              <w:rPr>
                <w:sz w:val="18"/>
                <w:szCs w:val="18"/>
                <w:lang w:eastAsia="zh-CN"/>
              </w:rPr>
              <w:t xml:space="preserve"> E </w:t>
            </w:r>
            <w:r>
              <w:rPr>
                <w:sz w:val="18"/>
                <w:szCs w:val="18"/>
                <w:lang w:eastAsia="zh-CN"/>
              </w:rPr>
              <w:t>组第三晋级可能路径之一：第三名分配赛后才确定。</w:t>
            </w:r>
          </w:p>
        </w:tc>
      </w:tr>
      <w:tr w:rsidR="00EF3381" w14:paraId="501A288A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2441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2026-07-03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03:00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353C9" w14:textId="371A7C05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07-02 </w:t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21:00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B5BF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M84</w:t>
            </w:r>
            <w:r>
              <w:rPr>
                <w:sz w:val="18"/>
                <w:szCs w:val="18"/>
              </w:rPr>
              <w:br/>
              <w:t>32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49169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H</w:t>
            </w:r>
            <w:r>
              <w:rPr>
                <w:sz w:val="18"/>
                <w:szCs w:val="18"/>
                <w:lang w:eastAsia="zh-CN"/>
              </w:rPr>
              <w:t>组第一</w:t>
            </w:r>
            <w:r>
              <w:rPr>
                <w:sz w:val="18"/>
                <w:szCs w:val="18"/>
                <w:lang w:eastAsia="zh-CN"/>
              </w:rPr>
              <w:t xml:space="preserve"> vs J</w:t>
            </w:r>
            <w:r>
              <w:rPr>
                <w:sz w:val="18"/>
                <w:szCs w:val="18"/>
                <w:lang w:eastAsia="zh-CN"/>
              </w:rPr>
              <w:t>组第二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B523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SoFi Stadium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D14F7" w14:textId="77777777" w:rsidR="00EF3381" w:rsidRDefault="00EF3381">
            <w:pPr>
              <w:spacing w:after="0" w:line="252" w:lineRule="auto"/>
            </w:pPr>
          </w:p>
        </w:tc>
      </w:tr>
      <w:tr w:rsidR="00EF3381" w14:paraId="275127C3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203B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2026-07-03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07:00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20DE1" w14:textId="0E1490FB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07-03 </w:t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01:00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42A5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M83</w:t>
            </w:r>
            <w:r>
              <w:rPr>
                <w:sz w:val="18"/>
                <w:szCs w:val="18"/>
              </w:rPr>
              <w:br/>
              <w:t>32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91650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K</w:t>
            </w:r>
            <w:r>
              <w:rPr>
                <w:sz w:val="18"/>
                <w:szCs w:val="18"/>
                <w:lang w:eastAsia="zh-CN"/>
              </w:rPr>
              <w:t>组第二</w:t>
            </w:r>
            <w:r>
              <w:rPr>
                <w:sz w:val="18"/>
                <w:szCs w:val="18"/>
                <w:lang w:eastAsia="zh-CN"/>
              </w:rPr>
              <w:t xml:space="preserve"> vs L</w:t>
            </w:r>
            <w:r>
              <w:rPr>
                <w:sz w:val="18"/>
                <w:szCs w:val="18"/>
                <w:lang w:eastAsia="zh-CN"/>
              </w:rPr>
              <w:t>组第二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9B24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BMO Field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96F56" w14:textId="77777777" w:rsidR="00EF3381" w:rsidRDefault="00EF3381">
            <w:pPr>
              <w:spacing w:after="0" w:line="252" w:lineRule="auto"/>
            </w:pPr>
          </w:p>
        </w:tc>
      </w:tr>
      <w:tr w:rsidR="00EF3381" w14:paraId="67A12B4E" w14:textId="77777777">
        <w:trPr>
          <w:cantSplit/>
        </w:trPr>
        <w:tc>
          <w:tcPr>
            <w:tcW w:w="14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F1E6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2026-07-03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11:00</w:t>
            </w:r>
          </w:p>
        </w:tc>
        <w:tc>
          <w:tcPr>
            <w:tcW w:w="13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B2BA2" w14:textId="460A9366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07-03 </w:t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05:00 </w:t>
            </w:r>
          </w:p>
        </w:tc>
        <w:tc>
          <w:tcPr>
            <w:tcW w:w="9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F63D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M85</w:t>
            </w:r>
            <w:r>
              <w:rPr>
                <w:sz w:val="18"/>
                <w:szCs w:val="18"/>
              </w:rPr>
              <w:br/>
              <w:t>32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8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4F42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组第一</w:t>
            </w:r>
            <w:r>
              <w:rPr>
                <w:sz w:val="18"/>
                <w:szCs w:val="18"/>
              </w:rPr>
              <w:t xml:space="preserve"> vs E/F/G/I/J</w:t>
            </w:r>
            <w:r>
              <w:rPr>
                <w:sz w:val="18"/>
                <w:szCs w:val="18"/>
              </w:rPr>
              <w:t>组第三晋级队</w:t>
            </w:r>
          </w:p>
        </w:tc>
        <w:tc>
          <w:tcPr>
            <w:tcW w:w="17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79B5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BC Place</w:t>
            </w:r>
          </w:p>
        </w:tc>
        <w:tc>
          <w:tcPr>
            <w:tcW w:w="321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E44C5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🔄 </w:t>
            </w:r>
            <w:r>
              <w:rPr>
                <w:sz w:val="18"/>
                <w:szCs w:val="18"/>
                <w:lang w:eastAsia="zh-CN"/>
              </w:rPr>
              <w:t>淘汰赛待更新</w:t>
            </w:r>
            <w:r>
              <w:rPr>
                <w:sz w:val="14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德国若</w:t>
            </w:r>
            <w:r>
              <w:rPr>
                <w:sz w:val="18"/>
                <w:szCs w:val="18"/>
                <w:lang w:eastAsia="zh-CN"/>
              </w:rPr>
              <w:t xml:space="preserve"> E </w:t>
            </w:r>
            <w:r>
              <w:rPr>
                <w:sz w:val="18"/>
                <w:szCs w:val="18"/>
                <w:lang w:eastAsia="zh-CN"/>
              </w:rPr>
              <w:t>组第三晋级可能路径之一：第三名分配赛后才确定。</w:t>
            </w:r>
          </w:p>
        </w:tc>
      </w:tr>
      <w:tr w:rsidR="00EF3381" w14:paraId="7E35DEAC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7453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lastRenderedPageBreak/>
              <w:t>2026-07-04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02:00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5B6D9" w14:textId="1EC57BF6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07-03 </w:t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20:00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684A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M88</w:t>
            </w:r>
            <w:r>
              <w:rPr>
                <w:sz w:val="18"/>
                <w:szCs w:val="18"/>
              </w:rPr>
              <w:br/>
              <w:t>32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BCD51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D</w:t>
            </w:r>
            <w:r>
              <w:rPr>
                <w:sz w:val="18"/>
                <w:szCs w:val="18"/>
                <w:lang w:eastAsia="zh-CN"/>
              </w:rPr>
              <w:t>组第二</w:t>
            </w:r>
            <w:r>
              <w:rPr>
                <w:sz w:val="18"/>
                <w:szCs w:val="18"/>
                <w:lang w:eastAsia="zh-CN"/>
              </w:rPr>
              <w:t xml:space="preserve"> vs G</w:t>
            </w:r>
            <w:r>
              <w:rPr>
                <w:sz w:val="18"/>
                <w:szCs w:val="18"/>
                <w:lang w:eastAsia="zh-CN"/>
              </w:rPr>
              <w:t>组第二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05D5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AT&amp;T Stadium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8AB70" w14:textId="77777777" w:rsidR="00EF3381" w:rsidRDefault="00EF3381">
            <w:pPr>
              <w:spacing w:after="0" w:line="252" w:lineRule="auto"/>
            </w:pPr>
          </w:p>
        </w:tc>
      </w:tr>
      <w:tr w:rsidR="00EF3381" w14:paraId="5BE8C215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C576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2026-07-04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06:00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48A3D" w14:textId="19313FEC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07-04 </w:t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00:00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2126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M86</w:t>
            </w:r>
            <w:r>
              <w:rPr>
                <w:sz w:val="18"/>
                <w:szCs w:val="18"/>
              </w:rPr>
              <w:br/>
              <w:t>32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93A0F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J</w:t>
            </w:r>
            <w:r>
              <w:rPr>
                <w:sz w:val="18"/>
                <w:szCs w:val="18"/>
                <w:lang w:eastAsia="zh-CN"/>
              </w:rPr>
              <w:t>组第一</w:t>
            </w:r>
            <w:r>
              <w:rPr>
                <w:sz w:val="18"/>
                <w:szCs w:val="18"/>
                <w:lang w:eastAsia="zh-CN"/>
              </w:rPr>
              <w:t xml:space="preserve"> vs H</w:t>
            </w:r>
            <w:r>
              <w:rPr>
                <w:sz w:val="18"/>
                <w:szCs w:val="18"/>
                <w:lang w:eastAsia="zh-CN"/>
              </w:rPr>
              <w:t>组第二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52B3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Hard Rock Stadium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7A7AE" w14:textId="77777777" w:rsidR="00EF3381" w:rsidRDefault="00EF3381">
            <w:pPr>
              <w:spacing w:after="0" w:line="252" w:lineRule="auto"/>
            </w:pPr>
          </w:p>
        </w:tc>
      </w:tr>
      <w:tr w:rsidR="00EF3381" w14:paraId="344E93AB" w14:textId="77777777">
        <w:trPr>
          <w:cantSplit/>
        </w:trPr>
        <w:tc>
          <w:tcPr>
            <w:tcW w:w="14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A93D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2026-07-04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09:30</w:t>
            </w:r>
          </w:p>
        </w:tc>
        <w:tc>
          <w:tcPr>
            <w:tcW w:w="13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7ECC0" w14:textId="116DF304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07-04 </w:t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03:30 </w:t>
            </w:r>
          </w:p>
        </w:tc>
        <w:tc>
          <w:tcPr>
            <w:tcW w:w="9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4B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M87</w:t>
            </w:r>
            <w:r>
              <w:rPr>
                <w:sz w:val="18"/>
                <w:szCs w:val="18"/>
              </w:rPr>
              <w:br/>
              <w:t>32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8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51D9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组第一</w:t>
            </w:r>
            <w:r>
              <w:rPr>
                <w:sz w:val="18"/>
                <w:szCs w:val="18"/>
              </w:rPr>
              <w:t xml:space="preserve"> vs D/E/I/J/L</w:t>
            </w:r>
            <w:r>
              <w:rPr>
                <w:sz w:val="18"/>
                <w:szCs w:val="18"/>
              </w:rPr>
              <w:t>组第三晋级队</w:t>
            </w:r>
          </w:p>
        </w:tc>
        <w:tc>
          <w:tcPr>
            <w:tcW w:w="17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DA25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Arrowhead Stadium</w:t>
            </w:r>
          </w:p>
        </w:tc>
        <w:tc>
          <w:tcPr>
            <w:tcW w:w="321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8E38F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🔄 </w:t>
            </w:r>
            <w:r>
              <w:rPr>
                <w:sz w:val="18"/>
                <w:szCs w:val="18"/>
                <w:lang w:eastAsia="zh-CN"/>
              </w:rPr>
              <w:t>淘汰赛待更新</w:t>
            </w:r>
            <w:r>
              <w:rPr>
                <w:sz w:val="14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德国若</w:t>
            </w:r>
            <w:r>
              <w:rPr>
                <w:sz w:val="18"/>
                <w:szCs w:val="18"/>
                <w:lang w:eastAsia="zh-CN"/>
              </w:rPr>
              <w:t xml:space="preserve"> E </w:t>
            </w:r>
            <w:r>
              <w:rPr>
                <w:sz w:val="18"/>
                <w:szCs w:val="18"/>
                <w:lang w:eastAsia="zh-CN"/>
              </w:rPr>
              <w:t>组第三晋级可能路径之一：第三名分配赛后才确定。</w:t>
            </w:r>
          </w:p>
        </w:tc>
      </w:tr>
      <w:tr w:rsidR="00EF3381" w14:paraId="584342F2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3D77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2026-07-05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01:00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24A21" w14:textId="42108F5C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07-04 </w:t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19:00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E6F6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M90</w:t>
            </w:r>
            <w:r>
              <w:rPr>
                <w:sz w:val="18"/>
                <w:szCs w:val="18"/>
              </w:rPr>
              <w:br/>
              <w:t>16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478E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M73</w:t>
            </w:r>
            <w:r>
              <w:rPr>
                <w:sz w:val="18"/>
                <w:szCs w:val="18"/>
              </w:rPr>
              <w:t>胜者</w:t>
            </w:r>
            <w:r>
              <w:rPr>
                <w:sz w:val="18"/>
                <w:szCs w:val="18"/>
              </w:rPr>
              <w:t xml:space="preserve"> vs M75</w:t>
            </w:r>
            <w:r>
              <w:rPr>
                <w:sz w:val="18"/>
                <w:szCs w:val="18"/>
              </w:rPr>
              <w:t>胜者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E9EC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NRG Stadium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D9A40" w14:textId="77777777" w:rsidR="00EF3381" w:rsidRDefault="00EF3381">
            <w:pPr>
              <w:spacing w:after="0" w:line="252" w:lineRule="auto"/>
            </w:pPr>
          </w:p>
        </w:tc>
      </w:tr>
      <w:tr w:rsidR="00EF3381" w14:paraId="0660ACFF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C128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2026-07-05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05:00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2BFA9" w14:textId="10588B06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07-04 </w:t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23:00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EE1D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M89</w:t>
            </w:r>
            <w:r>
              <w:rPr>
                <w:sz w:val="18"/>
                <w:szCs w:val="18"/>
              </w:rPr>
              <w:br/>
              <w:t>16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ABC0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M74</w:t>
            </w:r>
            <w:r>
              <w:rPr>
                <w:sz w:val="18"/>
                <w:szCs w:val="18"/>
              </w:rPr>
              <w:t>胜者</w:t>
            </w:r>
            <w:r>
              <w:rPr>
                <w:sz w:val="18"/>
                <w:szCs w:val="18"/>
              </w:rPr>
              <w:t xml:space="preserve"> vs M77</w:t>
            </w:r>
            <w:r>
              <w:rPr>
                <w:sz w:val="18"/>
                <w:szCs w:val="18"/>
              </w:rPr>
              <w:t>胜者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D8C4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Lincoln Financial Field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A5661" w14:textId="77777777" w:rsidR="00EF3381" w:rsidRDefault="00EF3381">
            <w:pPr>
              <w:spacing w:after="0" w:line="252" w:lineRule="auto"/>
            </w:pPr>
          </w:p>
        </w:tc>
      </w:tr>
      <w:tr w:rsidR="00EF3381" w14:paraId="5F6A5BC1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9596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2026-07-06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周一</w:t>
            </w:r>
            <w:r>
              <w:rPr>
                <w:sz w:val="18"/>
                <w:szCs w:val="18"/>
              </w:rPr>
              <w:t xml:space="preserve"> 04:00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F90E9" w14:textId="2FDA2D69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07-05 </w:t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22:00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68E3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M91</w:t>
            </w:r>
            <w:r>
              <w:rPr>
                <w:sz w:val="18"/>
                <w:szCs w:val="18"/>
              </w:rPr>
              <w:br/>
              <w:t>16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9D13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M76</w:t>
            </w:r>
            <w:r>
              <w:rPr>
                <w:sz w:val="18"/>
                <w:szCs w:val="18"/>
              </w:rPr>
              <w:t>胜者</w:t>
            </w:r>
            <w:r>
              <w:rPr>
                <w:sz w:val="18"/>
                <w:szCs w:val="18"/>
              </w:rPr>
              <w:t xml:space="preserve"> vs M78</w:t>
            </w:r>
            <w:r>
              <w:rPr>
                <w:sz w:val="18"/>
                <w:szCs w:val="18"/>
              </w:rPr>
              <w:t>胜者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C9FB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MetLife Stadium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752A5" w14:textId="77777777" w:rsidR="00EF3381" w:rsidRDefault="00EF3381">
            <w:pPr>
              <w:spacing w:after="0" w:line="252" w:lineRule="auto"/>
            </w:pPr>
          </w:p>
        </w:tc>
      </w:tr>
      <w:tr w:rsidR="00EF3381" w14:paraId="07206CAF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EF6D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2026-07-06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周一</w:t>
            </w:r>
            <w:r>
              <w:rPr>
                <w:sz w:val="18"/>
                <w:szCs w:val="18"/>
              </w:rPr>
              <w:t xml:space="preserve"> 08:00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6FE4F" w14:textId="600CF2E1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07-06 </w:t>
            </w:r>
            <w:r>
              <w:rPr>
                <w:sz w:val="18"/>
                <w:szCs w:val="18"/>
              </w:rPr>
              <w:t>周一</w:t>
            </w:r>
            <w:r>
              <w:rPr>
                <w:sz w:val="18"/>
                <w:szCs w:val="18"/>
              </w:rPr>
              <w:t xml:space="preserve"> 02:00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FABD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M92</w:t>
            </w:r>
            <w:r>
              <w:rPr>
                <w:sz w:val="18"/>
                <w:szCs w:val="18"/>
              </w:rPr>
              <w:br/>
              <w:t>16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0DB0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M79</w:t>
            </w:r>
            <w:r>
              <w:rPr>
                <w:sz w:val="18"/>
                <w:szCs w:val="18"/>
              </w:rPr>
              <w:t>胜者</w:t>
            </w:r>
            <w:r>
              <w:rPr>
                <w:sz w:val="18"/>
                <w:szCs w:val="18"/>
              </w:rPr>
              <w:t xml:space="preserve"> vs M80</w:t>
            </w:r>
            <w:r>
              <w:rPr>
                <w:sz w:val="18"/>
                <w:szCs w:val="18"/>
              </w:rPr>
              <w:t>胜者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FA00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Estadio Azteca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A98B0" w14:textId="77777777" w:rsidR="00EF3381" w:rsidRDefault="00EF3381">
            <w:pPr>
              <w:spacing w:after="0" w:line="252" w:lineRule="auto"/>
            </w:pPr>
          </w:p>
        </w:tc>
      </w:tr>
      <w:tr w:rsidR="00EF3381" w14:paraId="77C0C69C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639C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2026-07-07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03:00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6D101" w14:textId="6BCE847E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07-06 </w:t>
            </w:r>
            <w:r>
              <w:rPr>
                <w:sz w:val="18"/>
                <w:szCs w:val="18"/>
              </w:rPr>
              <w:t>周一</w:t>
            </w:r>
            <w:r>
              <w:rPr>
                <w:sz w:val="18"/>
                <w:szCs w:val="18"/>
              </w:rPr>
              <w:t xml:space="preserve"> 21:00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2AC8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M93</w:t>
            </w:r>
            <w:r>
              <w:rPr>
                <w:sz w:val="18"/>
                <w:szCs w:val="18"/>
              </w:rPr>
              <w:br/>
              <w:t>16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29EB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M83</w:t>
            </w:r>
            <w:r>
              <w:rPr>
                <w:sz w:val="18"/>
                <w:szCs w:val="18"/>
              </w:rPr>
              <w:t>胜者</w:t>
            </w:r>
            <w:r>
              <w:rPr>
                <w:sz w:val="18"/>
                <w:szCs w:val="18"/>
              </w:rPr>
              <w:t xml:space="preserve"> vs M84</w:t>
            </w:r>
            <w:r>
              <w:rPr>
                <w:sz w:val="18"/>
                <w:szCs w:val="18"/>
              </w:rPr>
              <w:t>胜者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F251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AT&amp;T Stadium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E20E4" w14:textId="77777777" w:rsidR="00EF3381" w:rsidRDefault="00EF3381">
            <w:pPr>
              <w:spacing w:after="0" w:line="252" w:lineRule="auto"/>
            </w:pPr>
          </w:p>
        </w:tc>
      </w:tr>
      <w:tr w:rsidR="00EF3381" w14:paraId="142229E1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036B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2026-07-07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08:00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BE99" w14:textId="6CBDBF0C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07-07 </w:t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02:00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122C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M94</w:t>
            </w:r>
            <w:r>
              <w:rPr>
                <w:sz w:val="18"/>
                <w:szCs w:val="18"/>
              </w:rPr>
              <w:br/>
              <w:t>16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F89D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M81</w:t>
            </w:r>
            <w:r>
              <w:rPr>
                <w:sz w:val="18"/>
                <w:szCs w:val="18"/>
              </w:rPr>
              <w:t>胜者</w:t>
            </w:r>
            <w:r>
              <w:rPr>
                <w:sz w:val="18"/>
                <w:szCs w:val="18"/>
              </w:rPr>
              <w:t xml:space="preserve"> vs M82</w:t>
            </w:r>
            <w:r>
              <w:rPr>
                <w:sz w:val="18"/>
                <w:szCs w:val="18"/>
              </w:rPr>
              <w:t>胜者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74E9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Lumen Field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E3EF6" w14:textId="77777777" w:rsidR="00EF3381" w:rsidRDefault="00EF3381">
            <w:pPr>
              <w:spacing w:after="0" w:line="252" w:lineRule="auto"/>
            </w:pPr>
          </w:p>
        </w:tc>
      </w:tr>
      <w:tr w:rsidR="00EF3381" w14:paraId="641824AA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D4D4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2026-07-08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00:00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8C602" w14:textId="46571124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07-07 </w:t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18:00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B04B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M95</w:t>
            </w:r>
            <w:r>
              <w:rPr>
                <w:sz w:val="18"/>
                <w:szCs w:val="18"/>
              </w:rPr>
              <w:br/>
              <w:t>16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0016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M86</w:t>
            </w:r>
            <w:r>
              <w:rPr>
                <w:sz w:val="18"/>
                <w:szCs w:val="18"/>
              </w:rPr>
              <w:t>胜者</w:t>
            </w:r>
            <w:r>
              <w:rPr>
                <w:sz w:val="18"/>
                <w:szCs w:val="18"/>
              </w:rPr>
              <w:t xml:space="preserve"> vs M88</w:t>
            </w:r>
            <w:r>
              <w:rPr>
                <w:sz w:val="18"/>
                <w:szCs w:val="18"/>
              </w:rPr>
              <w:t>胜者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26CB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Mercedes-Benz Stadium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166F9" w14:textId="77777777" w:rsidR="00EF3381" w:rsidRDefault="00EF3381">
            <w:pPr>
              <w:spacing w:after="0" w:line="252" w:lineRule="auto"/>
            </w:pPr>
          </w:p>
        </w:tc>
      </w:tr>
      <w:tr w:rsidR="00EF3381" w14:paraId="782D9F32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36F2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2026-07-08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04:00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0E6B6" w14:textId="15396D92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07-07 </w:t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22:00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C7D3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M96</w:t>
            </w:r>
            <w:r>
              <w:rPr>
                <w:sz w:val="18"/>
                <w:szCs w:val="18"/>
              </w:rPr>
              <w:br/>
              <w:t>16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B9FF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M85</w:t>
            </w:r>
            <w:r>
              <w:rPr>
                <w:sz w:val="18"/>
                <w:szCs w:val="18"/>
              </w:rPr>
              <w:t>胜者</w:t>
            </w:r>
            <w:r>
              <w:rPr>
                <w:sz w:val="18"/>
                <w:szCs w:val="18"/>
              </w:rPr>
              <w:t xml:space="preserve"> vs M87</w:t>
            </w:r>
            <w:r>
              <w:rPr>
                <w:sz w:val="18"/>
                <w:szCs w:val="18"/>
              </w:rPr>
              <w:t>胜者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46E1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BC Place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F69E0" w14:textId="77777777" w:rsidR="00EF3381" w:rsidRDefault="00EF3381">
            <w:pPr>
              <w:spacing w:after="0" w:line="252" w:lineRule="auto"/>
            </w:pPr>
          </w:p>
        </w:tc>
      </w:tr>
      <w:tr w:rsidR="00EF3381" w14:paraId="563BEC82" w14:textId="77777777">
        <w:trPr>
          <w:cantSplit/>
        </w:trPr>
        <w:tc>
          <w:tcPr>
            <w:tcW w:w="14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145C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2026-07-10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04:00</w:t>
            </w:r>
          </w:p>
        </w:tc>
        <w:tc>
          <w:tcPr>
            <w:tcW w:w="13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F9F7E" w14:textId="572D2532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07-09 </w:t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22:00 </w:t>
            </w:r>
          </w:p>
        </w:tc>
        <w:tc>
          <w:tcPr>
            <w:tcW w:w="9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F1D3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M97</w:t>
            </w:r>
            <w:r>
              <w:rPr>
                <w:sz w:val="18"/>
                <w:szCs w:val="18"/>
              </w:rPr>
              <w:br/>
              <w:t>1/4</w:t>
            </w:r>
            <w:r>
              <w:rPr>
                <w:sz w:val="18"/>
                <w:szCs w:val="18"/>
              </w:rPr>
              <w:t>决赛</w:t>
            </w:r>
          </w:p>
        </w:tc>
        <w:tc>
          <w:tcPr>
            <w:tcW w:w="18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FAD3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M89</w:t>
            </w:r>
            <w:r>
              <w:rPr>
                <w:sz w:val="18"/>
                <w:szCs w:val="18"/>
              </w:rPr>
              <w:t>胜者</w:t>
            </w:r>
            <w:r>
              <w:rPr>
                <w:sz w:val="18"/>
                <w:szCs w:val="18"/>
              </w:rPr>
              <w:t xml:space="preserve"> vs M90</w:t>
            </w:r>
            <w:r>
              <w:rPr>
                <w:sz w:val="18"/>
                <w:szCs w:val="18"/>
              </w:rPr>
              <w:t>胜者</w:t>
            </w:r>
          </w:p>
        </w:tc>
        <w:tc>
          <w:tcPr>
            <w:tcW w:w="17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56E6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Gillette Stadium</w:t>
            </w:r>
          </w:p>
        </w:tc>
        <w:tc>
          <w:tcPr>
            <w:tcW w:w="321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92137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🌙 </w:t>
            </w:r>
            <w:r>
              <w:rPr>
                <w:sz w:val="18"/>
                <w:szCs w:val="18"/>
                <w:lang w:eastAsia="zh-CN"/>
              </w:rPr>
              <w:t>熬夜场</w:t>
            </w:r>
            <w:r>
              <w:rPr>
                <w:sz w:val="18"/>
                <w:szCs w:val="18"/>
                <w:lang w:eastAsia="zh-CN"/>
              </w:rPr>
              <w:t xml:space="preserve"> 🔄 </w:t>
            </w:r>
            <w:r>
              <w:rPr>
                <w:sz w:val="18"/>
                <w:szCs w:val="18"/>
                <w:lang w:eastAsia="zh-CN"/>
              </w:rPr>
              <w:t>淘汰赛待更新</w:t>
            </w:r>
            <w:r>
              <w:rPr>
                <w:sz w:val="18"/>
                <w:szCs w:val="18"/>
                <w:lang w:eastAsia="zh-CN"/>
              </w:rPr>
              <w:t xml:space="preserve"> 1/4 </w:t>
            </w:r>
            <w:r>
              <w:rPr>
                <w:sz w:val="18"/>
                <w:szCs w:val="18"/>
                <w:lang w:eastAsia="zh-CN"/>
              </w:rPr>
              <w:t>决赛：若德国或拜仁球员所在队晋级，再升级为必看。</w:t>
            </w:r>
          </w:p>
        </w:tc>
      </w:tr>
      <w:tr w:rsidR="00EF3381" w14:paraId="6819DDA7" w14:textId="77777777">
        <w:trPr>
          <w:cantSplit/>
        </w:trPr>
        <w:tc>
          <w:tcPr>
            <w:tcW w:w="14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D138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2026-07-11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03:00</w:t>
            </w:r>
          </w:p>
        </w:tc>
        <w:tc>
          <w:tcPr>
            <w:tcW w:w="13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69AA3" w14:textId="79F8E0FA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07-10 </w:t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21:00 </w:t>
            </w:r>
          </w:p>
        </w:tc>
        <w:tc>
          <w:tcPr>
            <w:tcW w:w="9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3669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M98</w:t>
            </w:r>
            <w:r>
              <w:rPr>
                <w:sz w:val="18"/>
                <w:szCs w:val="18"/>
              </w:rPr>
              <w:br/>
              <w:t>1/4</w:t>
            </w:r>
            <w:r>
              <w:rPr>
                <w:sz w:val="18"/>
                <w:szCs w:val="18"/>
              </w:rPr>
              <w:t>决赛</w:t>
            </w:r>
          </w:p>
        </w:tc>
        <w:tc>
          <w:tcPr>
            <w:tcW w:w="18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3269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M93</w:t>
            </w:r>
            <w:r>
              <w:rPr>
                <w:sz w:val="18"/>
                <w:szCs w:val="18"/>
              </w:rPr>
              <w:t>胜者</w:t>
            </w:r>
            <w:r>
              <w:rPr>
                <w:sz w:val="18"/>
                <w:szCs w:val="18"/>
              </w:rPr>
              <w:t xml:space="preserve"> vs M94</w:t>
            </w:r>
            <w:r>
              <w:rPr>
                <w:sz w:val="18"/>
                <w:szCs w:val="18"/>
              </w:rPr>
              <w:t>胜者</w:t>
            </w:r>
          </w:p>
        </w:tc>
        <w:tc>
          <w:tcPr>
            <w:tcW w:w="17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D2F9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SoFi Stadium</w:t>
            </w:r>
          </w:p>
        </w:tc>
        <w:tc>
          <w:tcPr>
            <w:tcW w:w="321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8D7C1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🌙 </w:t>
            </w:r>
            <w:r>
              <w:rPr>
                <w:sz w:val="18"/>
                <w:szCs w:val="18"/>
                <w:lang w:eastAsia="zh-CN"/>
              </w:rPr>
              <w:t>熬夜场</w:t>
            </w:r>
            <w:r>
              <w:rPr>
                <w:sz w:val="18"/>
                <w:szCs w:val="18"/>
                <w:lang w:eastAsia="zh-CN"/>
              </w:rPr>
              <w:t xml:space="preserve"> 🔄 </w:t>
            </w:r>
            <w:r>
              <w:rPr>
                <w:sz w:val="18"/>
                <w:szCs w:val="18"/>
                <w:lang w:eastAsia="zh-CN"/>
              </w:rPr>
              <w:t>淘汰赛待更新</w:t>
            </w:r>
            <w:r>
              <w:rPr>
                <w:sz w:val="18"/>
                <w:szCs w:val="18"/>
                <w:lang w:eastAsia="zh-CN"/>
              </w:rPr>
              <w:t xml:space="preserve"> 1/4 </w:t>
            </w:r>
            <w:r>
              <w:rPr>
                <w:sz w:val="18"/>
                <w:szCs w:val="18"/>
                <w:lang w:eastAsia="zh-CN"/>
              </w:rPr>
              <w:t>决赛：凌晨</w:t>
            </w:r>
            <w:r>
              <w:rPr>
                <w:sz w:val="18"/>
                <w:szCs w:val="18"/>
                <w:lang w:eastAsia="zh-CN"/>
              </w:rPr>
              <w:t xml:space="preserve"> 03:00</w:t>
            </w:r>
            <w:r>
              <w:rPr>
                <w:sz w:val="18"/>
                <w:szCs w:val="18"/>
                <w:lang w:eastAsia="zh-CN"/>
              </w:rPr>
              <w:t>，赛前按真实对阵决定是否熬夜。</w:t>
            </w:r>
          </w:p>
        </w:tc>
      </w:tr>
      <w:tr w:rsidR="00EF3381" w14:paraId="04533948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9480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2026-07-12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05:00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2E6B" w14:textId="5BDBD3A6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07-11 </w:t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23:00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C1D4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M99</w:t>
            </w:r>
            <w:r>
              <w:rPr>
                <w:sz w:val="18"/>
                <w:szCs w:val="18"/>
              </w:rPr>
              <w:br/>
              <w:t>1/4</w:t>
            </w:r>
            <w:r>
              <w:rPr>
                <w:sz w:val="18"/>
                <w:szCs w:val="18"/>
              </w:rPr>
              <w:t>决赛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B777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M91</w:t>
            </w:r>
            <w:r>
              <w:rPr>
                <w:sz w:val="18"/>
                <w:szCs w:val="18"/>
              </w:rPr>
              <w:t>胜者</w:t>
            </w:r>
            <w:r>
              <w:rPr>
                <w:sz w:val="18"/>
                <w:szCs w:val="18"/>
              </w:rPr>
              <w:t xml:space="preserve"> vs M92</w:t>
            </w:r>
            <w:r>
              <w:rPr>
                <w:sz w:val="18"/>
                <w:szCs w:val="18"/>
              </w:rPr>
              <w:t>胜者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21DA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Hard Rock Stadium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8E704" w14:textId="77777777" w:rsidR="00EF3381" w:rsidRDefault="00EF3381">
            <w:pPr>
              <w:spacing w:after="0" w:line="252" w:lineRule="auto"/>
            </w:pPr>
          </w:p>
        </w:tc>
      </w:tr>
      <w:tr w:rsidR="00EF3381" w14:paraId="13834124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934C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2026-07-12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09:00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7220" w14:textId="1B5378AC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07-12 </w:t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03:00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B9EC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M100</w:t>
            </w:r>
            <w:r>
              <w:rPr>
                <w:sz w:val="18"/>
                <w:szCs w:val="18"/>
              </w:rPr>
              <w:br/>
              <w:t>1/4</w:t>
            </w:r>
            <w:r>
              <w:rPr>
                <w:sz w:val="18"/>
                <w:szCs w:val="18"/>
              </w:rPr>
              <w:t>决赛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6E6E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M95</w:t>
            </w:r>
            <w:r>
              <w:rPr>
                <w:sz w:val="18"/>
                <w:szCs w:val="18"/>
              </w:rPr>
              <w:t>胜者</w:t>
            </w:r>
            <w:r>
              <w:rPr>
                <w:sz w:val="18"/>
                <w:szCs w:val="18"/>
              </w:rPr>
              <w:t xml:space="preserve"> vs M96</w:t>
            </w:r>
            <w:r>
              <w:rPr>
                <w:sz w:val="18"/>
                <w:szCs w:val="18"/>
              </w:rPr>
              <w:t>胜者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4DEA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Arrowhead Stadium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E38BC" w14:textId="77777777" w:rsidR="00EF3381" w:rsidRDefault="00EF3381">
            <w:pPr>
              <w:spacing w:after="0" w:line="252" w:lineRule="auto"/>
            </w:pPr>
          </w:p>
        </w:tc>
      </w:tr>
      <w:tr w:rsidR="00EF3381" w14:paraId="0BF42DE5" w14:textId="77777777">
        <w:trPr>
          <w:cantSplit/>
        </w:trPr>
        <w:tc>
          <w:tcPr>
            <w:tcW w:w="14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6C87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2026-07-15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03:00</w:t>
            </w:r>
          </w:p>
        </w:tc>
        <w:tc>
          <w:tcPr>
            <w:tcW w:w="13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2F265" w14:textId="6C493181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07-14 </w:t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21:00 </w:t>
            </w:r>
          </w:p>
        </w:tc>
        <w:tc>
          <w:tcPr>
            <w:tcW w:w="9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439A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M101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半决赛</w:t>
            </w:r>
          </w:p>
        </w:tc>
        <w:tc>
          <w:tcPr>
            <w:tcW w:w="18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52BD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M97</w:t>
            </w:r>
            <w:r>
              <w:rPr>
                <w:sz w:val="18"/>
                <w:szCs w:val="18"/>
              </w:rPr>
              <w:t>胜者</w:t>
            </w:r>
            <w:r>
              <w:rPr>
                <w:sz w:val="18"/>
                <w:szCs w:val="18"/>
              </w:rPr>
              <w:t xml:space="preserve"> vs M98</w:t>
            </w:r>
            <w:r>
              <w:rPr>
                <w:sz w:val="18"/>
                <w:szCs w:val="18"/>
              </w:rPr>
              <w:t>胜者</w:t>
            </w:r>
          </w:p>
        </w:tc>
        <w:tc>
          <w:tcPr>
            <w:tcW w:w="17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EAA7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AT&amp;T Stadium</w:t>
            </w:r>
          </w:p>
        </w:tc>
        <w:tc>
          <w:tcPr>
            <w:tcW w:w="321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EAA9D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⭐ </w:t>
            </w:r>
            <w:r>
              <w:rPr>
                <w:sz w:val="18"/>
                <w:szCs w:val="18"/>
                <w:lang w:eastAsia="zh-CN"/>
              </w:rPr>
              <w:t>必看</w:t>
            </w:r>
            <w:r>
              <w:rPr>
                <w:sz w:val="18"/>
                <w:szCs w:val="18"/>
                <w:lang w:eastAsia="zh-CN"/>
              </w:rPr>
              <w:t xml:space="preserve"> 🌙 </w:t>
            </w:r>
            <w:r>
              <w:rPr>
                <w:sz w:val="18"/>
                <w:szCs w:val="18"/>
                <w:lang w:eastAsia="zh-CN"/>
              </w:rPr>
              <w:t>熬夜场</w:t>
            </w:r>
            <w:r>
              <w:rPr>
                <w:sz w:val="18"/>
                <w:szCs w:val="18"/>
                <w:lang w:eastAsia="zh-CN"/>
              </w:rPr>
              <w:t xml:space="preserve"> 🔄 </w:t>
            </w:r>
            <w:r>
              <w:rPr>
                <w:sz w:val="18"/>
                <w:szCs w:val="18"/>
                <w:lang w:eastAsia="zh-CN"/>
              </w:rPr>
              <w:t>淘汰赛待更新</w:t>
            </w:r>
            <w:r>
              <w:rPr>
                <w:sz w:val="14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半决赛：若德国或拜仁核心晋级，直接升为必看。</w:t>
            </w:r>
          </w:p>
        </w:tc>
      </w:tr>
      <w:tr w:rsidR="00EF3381" w14:paraId="50ED031A" w14:textId="77777777">
        <w:trPr>
          <w:cantSplit/>
        </w:trPr>
        <w:tc>
          <w:tcPr>
            <w:tcW w:w="14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1610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2026-07-16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03:00</w:t>
            </w:r>
          </w:p>
        </w:tc>
        <w:tc>
          <w:tcPr>
            <w:tcW w:w="13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9CC15" w14:textId="4EFD0598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07-15 </w:t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21:00 </w:t>
            </w:r>
          </w:p>
        </w:tc>
        <w:tc>
          <w:tcPr>
            <w:tcW w:w="9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94F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M102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半决赛</w:t>
            </w:r>
          </w:p>
        </w:tc>
        <w:tc>
          <w:tcPr>
            <w:tcW w:w="18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3F43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M99</w:t>
            </w:r>
            <w:r>
              <w:rPr>
                <w:sz w:val="18"/>
                <w:szCs w:val="18"/>
              </w:rPr>
              <w:t>胜者</w:t>
            </w:r>
            <w:r>
              <w:rPr>
                <w:sz w:val="18"/>
                <w:szCs w:val="18"/>
              </w:rPr>
              <w:t xml:space="preserve"> vs M100</w:t>
            </w:r>
            <w:r>
              <w:rPr>
                <w:sz w:val="18"/>
                <w:szCs w:val="18"/>
              </w:rPr>
              <w:t>胜者</w:t>
            </w:r>
          </w:p>
        </w:tc>
        <w:tc>
          <w:tcPr>
            <w:tcW w:w="17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CC11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Mercedes-Benz Stadium</w:t>
            </w:r>
          </w:p>
        </w:tc>
        <w:tc>
          <w:tcPr>
            <w:tcW w:w="321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76FE8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⭐ </w:t>
            </w:r>
            <w:r>
              <w:rPr>
                <w:sz w:val="18"/>
                <w:szCs w:val="18"/>
                <w:lang w:eastAsia="zh-CN"/>
              </w:rPr>
              <w:t>必看</w:t>
            </w:r>
            <w:r>
              <w:rPr>
                <w:sz w:val="18"/>
                <w:szCs w:val="18"/>
                <w:lang w:eastAsia="zh-CN"/>
              </w:rPr>
              <w:t xml:space="preserve"> 🌙 </w:t>
            </w:r>
            <w:r>
              <w:rPr>
                <w:sz w:val="18"/>
                <w:szCs w:val="18"/>
                <w:lang w:eastAsia="zh-CN"/>
              </w:rPr>
              <w:t>熬夜场</w:t>
            </w:r>
            <w:r>
              <w:rPr>
                <w:sz w:val="18"/>
                <w:szCs w:val="18"/>
                <w:lang w:eastAsia="zh-CN"/>
              </w:rPr>
              <w:t xml:space="preserve"> 🔄 </w:t>
            </w:r>
            <w:r>
              <w:rPr>
                <w:sz w:val="18"/>
                <w:szCs w:val="18"/>
                <w:lang w:eastAsia="zh-CN"/>
              </w:rPr>
              <w:t>淘汰赛待更新</w:t>
            </w:r>
            <w:r>
              <w:rPr>
                <w:sz w:val="14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半决赛：若德国或拜仁核心晋级，直接升为必看。</w:t>
            </w:r>
          </w:p>
        </w:tc>
      </w:tr>
      <w:tr w:rsidR="00EF3381" w14:paraId="736EE957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CE4E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lastRenderedPageBreak/>
              <w:t>2026-07-19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05:00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70EBA" w14:textId="5BCC6911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07-18 </w:t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23:00 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606F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M103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三四名决赛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659D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M101</w:t>
            </w:r>
            <w:r>
              <w:rPr>
                <w:sz w:val="18"/>
                <w:szCs w:val="18"/>
              </w:rPr>
              <w:t>负者</w:t>
            </w:r>
            <w:r>
              <w:rPr>
                <w:sz w:val="18"/>
                <w:szCs w:val="18"/>
              </w:rPr>
              <w:t xml:space="preserve"> vs M102</w:t>
            </w:r>
            <w:r>
              <w:rPr>
                <w:sz w:val="18"/>
                <w:szCs w:val="18"/>
              </w:rPr>
              <w:t>负者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28A9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Hard Rock Stadium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AAC3F" w14:textId="77777777" w:rsidR="00EF3381" w:rsidRDefault="00EF3381">
            <w:pPr>
              <w:spacing w:after="0" w:line="252" w:lineRule="auto"/>
            </w:pPr>
          </w:p>
        </w:tc>
      </w:tr>
      <w:tr w:rsidR="00EF3381" w14:paraId="776FF04C" w14:textId="77777777">
        <w:trPr>
          <w:cantSplit/>
        </w:trPr>
        <w:tc>
          <w:tcPr>
            <w:tcW w:w="14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AA39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2026-07-20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周一</w:t>
            </w:r>
            <w:r>
              <w:rPr>
                <w:sz w:val="18"/>
                <w:szCs w:val="18"/>
              </w:rPr>
              <w:t xml:space="preserve"> 03:00</w:t>
            </w:r>
          </w:p>
        </w:tc>
        <w:tc>
          <w:tcPr>
            <w:tcW w:w="13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CF241" w14:textId="4BE78AA4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07-19 </w:t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21:00 </w:t>
            </w:r>
          </w:p>
        </w:tc>
        <w:tc>
          <w:tcPr>
            <w:tcW w:w="9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1E05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M104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决赛</w:t>
            </w:r>
          </w:p>
        </w:tc>
        <w:tc>
          <w:tcPr>
            <w:tcW w:w="18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874A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M101</w:t>
            </w:r>
            <w:r>
              <w:rPr>
                <w:sz w:val="18"/>
                <w:szCs w:val="18"/>
              </w:rPr>
              <w:t>胜者</w:t>
            </w:r>
            <w:r>
              <w:rPr>
                <w:sz w:val="18"/>
                <w:szCs w:val="18"/>
              </w:rPr>
              <w:t xml:space="preserve"> vs M102</w:t>
            </w:r>
            <w:r>
              <w:rPr>
                <w:sz w:val="18"/>
                <w:szCs w:val="18"/>
              </w:rPr>
              <w:t>胜者</w:t>
            </w:r>
          </w:p>
        </w:tc>
        <w:tc>
          <w:tcPr>
            <w:tcW w:w="17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0D49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MetLife Stadium</w:t>
            </w:r>
          </w:p>
        </w:tc>
        <w:tc>
          <w:tcPr>
            <w:tcW w:w="321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9A9B3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⭐ </w:t>
            </w:r>
            <w:r>
              <w:rPr>
                <w:sz w:val="18"/>
                <w:szCs w:val="18"/>
                <w:lang w:eastAsia="zh-CN"/>
              </w:rPr>
              <w:t>必看</w:t>
            </w:r>
            <w:r>
              <w:rPr>
                <w:sz w:val="18"/>
                <w:szCs w:val="18"/>
                <w:lang w:eastAsia="zh-CN"/>
              </w:rPr>
              <w:t xml:space="preserve"> 🌙 </w:t>
            </w:r>
            <w:r>
              <w:rPr>
                <w:sz w:val="18"/>
                <w:szCs w:val="18"/>
                <w:lang w:eastAsia="zh-CN"/>
              </w:rPr>
              <w:t>熬夜场</w:t>
            </w:r>
            <w:r>
              <w:rPr>
                <w:sz w:val="18"/>
                <w:szCs w:val="18"/>
                <w:lang w:eastAsia="zh-CN"/>
              </w:rPr>
              <w:t xml:space="preserve"> 🔄 </w:t>
            </w:r>
            <w:r>
              <w:rPr>
                <w:sz w:val="18"/>
                <w:szCs w:val="18"/>
                <w:lang w:eastAsia="zh-CN"/>
              </w:rPr>
              <w:t>淘汰赛待更新</w:t>
            </w:r>
            <w:r>
              <w:rPr>
                <w:sz w:val="14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决赛：决赛本身必看，德国</w:t>
            </w:r>
            <w:r>
              <w:rPr>
                <w:sz w:val="18"/>
                <w:szCs w:val="18"/>
                <w:lang w:eastAsia="zh-CN"/>
              </w:rPr>
              <w:t>/</w:t>
            </w:r>
            <w:r>
              <w:rPr>
                <w:sz w:val="18"/>
                <w:szCs w:val="18"/>
                <w:lang w:eastAsia="zh-CN"/>
              </w:rPr>
              <w:t>拜仁元素赛后确认。</w:t>
            </w:r>
          </w:p>
        </w:tc>
      </w:tr>
    </w:tbl>
    <w:p w14:paraId="1C627D43" w14:textId="77777777" w:rsidR="00EF3381" w:rsidRDefault="00EF3381">
      <w:pPr>
        <w:rPr>
          <w:lang w:eastAsia="zh-CN"/>
        </w:rPr>
      </w:pPr>
    </w:p>
    <w:p w14:paraId="096C2B2A" w14:textId="77777777" w:rsidR="00EF3381" w:rsidRDefault="00000000">
      <w:pPr>
        <w:pStyle w:val="Heading1"/>
      </w:pPr>
      <w:r>
        <w:rPr>
          <w:rFonts w:ascii="Calibri" w:eastAsia="PingFang SC" w:hAnsi="Calibri"/>
        </w:rPr>
        <w:t>赛前更新清单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EF3381" w14:paraId="0D2A7172" w14:textId="77777777">
        <w:trPr>
          <w:cantSplit/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0AA1A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核对项</w:t>
            </w:r>
          </w:p>
        </w:tc>
        <w:tc>
          <w:tcPr>
            <w:tcW w:w="7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A51A2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维护说明</w:t>
            </w:r>
          </w:p>
        </w:tc>
      </w:tr>
      <w:tr w:rsidR="00EF3381" w14:paraId="10352B9E" w14:textId="77777777">
        <w:trPr>
          <w:cantSplit/>
        </w:trPr>
        <w:tc>
          <w:tcPr>
            <w:tcW w:w="23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EE1BB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FIFA </w:t>
            </w:r>
            <w:r>
              <w:rPr>
                <w:sz w:val="18"/>
                <w:szCs w:val="18"/>
                <w:lang w:eastAsia="zh-CN"/>
              </w:rPr>
              <w:t>官方开球时间</w:t>
            </w:r>
          </w:p>
        </w:tc>
        <w:tc>
          <w:tcPr>
            <w:tcW w:w="70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68911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确认是否有临时调整，尤其是淘汰赛和跨时区场次。</w:t>
            </w:r>
          </w:p>
        </w:tc>
      </w:tr>
      <w:tr w:rsidR="00EF3381" w14:paraId="6F80B44C" w14:textId="77777777">
        <w:trPr>
          <w:cantSplit/>
        </w:trPr>
        <w:tc>
          <w:tcPr>
            <w:tcW w:w="23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7091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最终</w:t>
            </w:r>
            <w:r>
              <w:rPr>
                <w:sz w:val="18"/>
                <w:szCs w:val="18"/>
              </w:rPr>
              <w:t xml:space="preserve"> 26 </w:t>
            </w:r>
            <w:r>
              <w:rPr>
                <w:sz w:val="18"/>
                <w:szCs w:val="18"/>
              </w:rPr>
              <w:t>人名单</w:t>
            </w:r>
          </w:p>
        </w:tc>
        <w:tc>
          <w:tcPr>
            <w:tcW w:w="70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49623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确认德国队和拜仁球员所在国家队最终报名名单。</w:t>
            </w:r>
          </w:p>
        </w:tc>
      </w:tr>
      <w:tr w:rsidR="00EF3381" w14:paraId="55B45CBE" w14:textId="77777777">
        <w:trPr>
          <w:cantSplit/>
        </w:trPr>
        <w:tc>
          <w:tcPr>
            <w:tcW w:w="23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1C3E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伤病与临时替换</w:t>
            </w:r>
          </w:p>
        </w:tc>
        <w:tc>
          <w:tcPr>
            <w:tcW w:w="70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5CF08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赛前</w:t>
            </w:r>
            <w:r>
              <w:rPr>
                <w:sz w:val="18"/>
                <w:szCs w:val="18"/>
                <w:lang w:eastAsia="zh-CN"/>
              </w:rPr>
              <w:t xml:space="preserve"> 24-48 </w:t>
            </w:r>
            <w:r>
              <w:rPr>
                <w:sz w:val="18"/>
                <w:szCs w:val="18"/>
                <w:lang w:eastAsia="zh-CN"/>
              </w:rPr>
              <w:t>小时重点看首发、伤停和替补门将</w:t>
            </w:r>
            <w:r>
              <w:rPr>
                <w:sz w:val="18"/>
                <w:szCs w:val="18"/>
                <w:lang w:eastAsia="zh-CN"/>
              </w:rPr>
              <w:t>/</w:t>
            </w:r>
            <w:r>
              <w:rPr>
                <w:sz w:val="18"/>
                <w:szCs w:val="18"/>
                <w:lang w:eastAsia="zh-CN"/>
              </w:rPr>
              <w:t>后卫变化。</w:t>
            </w:r>
          </w:p>
        </w:tc>
      </w:tr>
      <w:tr w:rsidR="00EF3381" w14:paraId="4F49F0CD" w14:textId="77777777">
        <w:trPr>
          <w:cantSplit/>
        </w:trPr>
        <w:tc>
          <w:tcPr>
            <w:tcW w:w="23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6C203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拜仁球员转会或租借状态</w:t>
            </w:r>
          </w:p>
        </w:tc>
        <w:tc>
          <w:tcPr>
            <w:tcW w:w="70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DB087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夏窗可能改变俱乐部归属，文档中的拜仁身份需赛前复核。</w:t>
            </w:r>
          </w:p>
        </w:tc>
      </w:tr>
      <w:tr w:rsidR="00EF3381" w14:paraId="60D1EDAC" w14:textId="77777777">
        <w:trPr>
          <w:cantSplit/>
        </w:trPr>
        <w:tc>
          <w:tcPr>
            <w:tcW w:w="23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7C66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淘汰赛真实对阵</w:t>
            </w:r>
          </w:p>
        </w:tc>
        <w:tc>
          <w:tcPr>
            <w:tcW w:w="70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4619F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小组赛结束后立即更新德国路径和拜仁球员潜在内战。</w:t>
            </w:r>
          </w:p>
        </w:tc>
      </w:tr>
    </w:tbl>
    <w:p w14:paraId="7097C250" w14:textId="77777777" w:rsidR="00EF3381" w:rsidRDefault="00EF3381">
      <w:pPr>
        <w:rPr>
          <w:lang w:eastAsia="zh-CN"/>
        </w:rPr>
      </w:pPr>
    </w:p>
    <w:p w14:paraId="0906674F" w14:textId="77777777" w:rsidR="00EF3381" w:rsidRDefault="00000000">
      <w:pPr>
        <w:pStyle w:val="Heading1"/>
      </w:pPr>
      <w:r>
        <w:rPr>
          <w:rFonts w:ascii="Calibri" w:eastAsia="PingFang SC" w:hAnsi="Calibri"/>
        </w:rPr>
        <w:t>资料源</w:t>
      </w:r>
    </w:p>
    <w:p w14:paraId="55B5F8EC" w14:textId="77777777" w:rsidR="00EF3381" w:rsidRDefault="00EF3381">
      <w:pPr>
        <w:pStyle w:val="ListBullet"/>
        <w:rPr>
          <w:lang w:eastAsia="zh-CN"/>
        </w:rPr>
      </w:pPr>
      <w:hyperlink r:id="rId8">
        <w:r>
          <w:rPr>
            <w:color w:val="0563C1"/>
            <w:u w:val="single"/>
            <w:lang w:eastAsia="zh-CN"/>
          </w:rPr>
          <w:t xml:space="preserve">FIFA </w:t>
        </w:r>
        <w:r>
          <w:rPr>
            <w:color w:val="0563C1"/>
            <w:u w:val="single"/>
            <w:lang w:eastAsia="zh-CN"/>
          </w:rPr>
          <w:t>官方赛程</w:t>
        </w:r>
        <w:r>
          <w:rPr>
            <w:color w:val="0563C1"/>
            <w:u w:val="single"/>
            <w:lang w:eastAsia="zh-CN"/>
          </w:rPr>
          <w:t xml:space="preserve"> PDF</w:t>
        </w:r>
        <w:r>
          <w:rPr>
            <w:color w:val="0563C1"/>
            <w:u w:val="single"/>
            <w:lang w:eastAsia="zh-CN"/>
          </w:rPr>
          <w:t>（</w:t>
        </w:r>
        <w:r>
          <w:rPr>
            <w:color w:val="0563C1"/>
            <w:u w:val="single"/>
            <w:lang w:eastAsia="zh-CN"/>
          </w:rPr>
          <w:t>2026-04-10</w:t>
        </w:r>
        <w:r>
          <w:rPr>
            <w:color w:val="0563C1"/>
            <w:u w:val="single"/>
            <w:lang w:eastAsia="zh-CN"/>
          </w:rPr>
          <w:t>，全部开球时间为</w:t>
        </w:r>
        <w:r>
          <w:rPr>
            <w:color w:val="0563C1"/>
            <w:u w:val="single"/>
            <w:lang w:eastAsia="zh-CN"/>
          </w:rPr>
          <w:t xml:space="preserve"> ET</w:t>
        </w:r>
        <w:r>
          <w:rPr>
            <w:color w:val="0563C1"/>
            <w:u w:val="single"/>
            <w:lang w:eastAsia="zh-CN"/>
          </w:rPr>
          <w:t>）</w:t>
        </w:r>
      </w:hyperlink>
    </w:p>
    <w:p w14:paraId="411B4A8E" w14:textId="77777777" w:rsidR="00EF3381" w:rsidRDefault="00EF3381">
      <w:pPr>
        <w:pStyle w:val="ListBullet"/>
      </w:pPr>
      <w:hyperlink r:id="rId9">
        <w:r>
          <w:rPr>
            <w:color w:val="0563C1"/>
            <w:u w:val="single"/>
          </w:rPr>
          <w:t>FourFourTwo</w:t>
        </w:r>
        <w:r>
          <w:rPr>
            <w:color w:val="0563C1"/>
            <w:u w:val="single"/>
          </w:rPr>
          <w:t>：</w:t>
        </w:r>
        <w:r>
          <w:rPr>
            <w:color w:val="0563C1"/>
            <w:u w:val="single"/>
          </w:rPr>
          <w:t>World Cup 2026 fixtures in full</w:t>
        </w:r>
      </w:hyperlink>
    </w:p>
    <w:p w14:paraId="4F07F4BD" w14:textId="77777777" w:rsidR="00EF3381" w:rsidRDefault="00EF3381">
      <w:pPr>
        <w:pStyle w:val="ListBullet"/>
      </w:pPr>
      <w:hyperlink r:id="rId10">
        <w:r>
          <w:rPr>
            <w:color w:val="0563C1"/>
            <w:u w:val="single"/>
          </w:rPr>
          <w:t>FC Bayern</w:t>
        </w:r>
        <w:r>
          <w:rPr>
            <w:color w:val="0563C1"/>
            <w:u w:val="single"/>
          </w:rPr>
          <w:t>：</w:t>
        </w:r>
        <w:r>
          <w:rPr>
            <w:color w:val="0563C1"/>
            <w:u w:val="single"/>
          </w:rPr>
          <w:t>Which Bayern players have been selected for the 2026 World Cup?</w:t>
        </w:r>
      </w:hyperlink>
    </w:p>
    <w:p w14:paraId="7F44D79D" w14:textId="77777777" w:rsidR="00EF3381" w:rsidRDefault="00EF3381">
      <w:pPr>
        <w:pStyle w:val="ListBullet"/>
      </w:pPr>
      <w:hyperlink r:id="rId11">
        <w:r>
          <w:rPr>
            <w:color w:val="0563C1"/>
            <w:u w:val="single"/>
          </w:rPr>
          <w:t>StatMuse</w:t>
        </w:r>
        <w:r>
          <w:rPr>
            <w:color w:val="0563C1"/>
            <w:u w:val="single"/>
          </w:rPr>
          <w:t>：</w:t>
        </w:r>
        <w:r>
          <w:rPr>
            <w:color w:val="0563C1"/>
            <w:u w:val="single"/>
          </w:rPr>
          <w:t>Bayern Munich 2025/26 player minutes snapshot</w:t>
        </w:r>
      </w:hyperlink>
    </w:p>
    <w:p w14:paraId="0F10A3E4" w14:textId="77777777" w:rsidR="00EF3381" w:rsidRDefault="00EF3381">
      <w:pPr>
        <w:pStyle w:val="ListBullet"/>
      </w:pPr>
      <w:hyperlink r:id="rId12">
        <w:r>
          <w:rPr>
            <w:color w:val="0563C1"/>
            <w:u w:val="single"/>
          </w:rPr>
          <w:t>Bundesliga</w:t>
        </w:r>
        <w:r>
          <w:rPr>
            <w:color w:val="0563C1"/>
            <w:u w:val="single"/>
          </w:rPr>
          <w:t>：</w:t>
        </w:r>
        <w:r>
          <w:rPr>
            <w:color w:val="0563C1"/>
            <w:u w:val="single"/>
          </w:rPr>
          <w:t>FC Bayern players with the most Instagram followers</w:t>
        </w:r>
      </w:hyperlink>
    </w:p>
    <w:p w14:paraId="0C6C0D11" w14:textId="77777777" w:rsidR="00EF3381" w:rsidRDefault="00EF3381">
      <w:pPr>
        <w:pStyle w:val="ListBullet"/>
      </w:pPr>
      <w:hyperlink r:id="rId13">
        <w:r>
          <w:rPr>
            <w:color w:val="0563C1"/>
            <w:u w:val="single"/>
          </w:rPr>
          <w:t>Sky Germany</w:t>
        </w:r>
        <w:r>
          <w:rPr>
            <w:color w:val="0563C1"/>
            <w:u w:val="single"/>
          </w:rPr>
          <w:t>：</w:t>
        </w:r>
        <w:r>
          <w:rPr>
            <w:color w:val="0563C1"/>
            <w:u w:val="single"/>
          </w:rPr>
          <w:t>Bayern stars on social media</w:t>
        </w:r>
      </w:hyperlink>
    </w:p>
    <w:p w14:paraId="283DF13C" w14:textId="77777777" w:rsidR="00EF3381" w:rsidRDefault="00EF3381">
      <w:pPr>
        <w:pStyle w:val="ListBullet"/>
        <w:rPr>
          <w:lang w:eastAsia="zh-CN"/>
        </w:rPr>
      </w:pPr>
      <w:hyperlink r:id="rId14">
        <w:r>
          <w:rPr>
            <w:color w:val="0563C1"/>
            <w:u w:val="single"/>
            <w:lang w:eastAsia="zh-CN"/>
          </w:rPr>
          <w:t>DFB</w:t>
        </w:r>
        <w:r>
          <w:rPr>
            <w:color w:val="0563C1"/>
            <w:u w:val="single"/>
            <w:lang w:eastAsia="zh-CN"/>
          </w:rPr>
          <w:t>：德国队</w:t>
        </w:r>
        <w:r>
          <w:rPr>
            <w:color w:val="0563C1"/>
            <w:u w:val="single"/>
            <w:lang w:eastAsia="zh-CN"/>
          </w:rPr>
          <w:t xml:space="preserve"> 2026 </w:t>
        </w:r>
        <w:r>
          <w:rPr>
            <w:color w:val="0563C1"/>
            <w:u w:val="single"/>
            <w:lang w:eastAsia="zh-CN"/>
          </w:rPr>
          <w:t>世界杯球衣号码与</w:t>
        </w:r>
        <w:r>
          <w:rPr>
            <w:color w:val="0563C1"/>
            <w:u w:val="single"/>
            <w:lang w:eastAsia="zh-CN"/>
          </w:rPr>
          <w:t>26</w:t>
        </w:r>
        <w:r>
          <w:rPr>
            <w:color w:val="0563C1"/>
            <w:u w:val="single"/>
            <w:lang w:eastAsia="zh-CN"/>
          </w:rPr>
          <w:t>人名单</w:t>
        </w:r>
      </w:hyperlink>
    </w:p>
    <w:p w14:paraId="6B5C5D24" w14:textId="77777777" w:rsidR="00EF3381" w:rsidRDefault="00EF3381">
      <w:pPr>
        <w:pStyle w:val="ListBullet"/>
      </w:pPr>
      <w:hyperlink r:id="rId15">
        <w:r>
          <w:rPr>
            <w:color w:val="0563C1"/>
            <w:u w:val="single"/>
          </w:rPr>
          <w:t>Cadena SER</w:t>
        </w:r>
        <w:r>
          <w:rPr>
            <w:color w:val="0563C1"/>
            <w:u w:val="single"/>
          </w:rPr>
          <w:t>：各队官方</w:t>
        </w:r>
        <w:r>
          <w:rPr>
            <w:color w:val="0563C1"/>
            <w:u w:val="single"/>
          </w:rPr>
          <w:t>/</w:t>
        </w:r>
        <w:r>
          <w:rPr>
            <w:color w:val="0563C1"/>
            <w:u w:val="single"/>
          </w:rPr>
          <w:t>已公布名单汇总</w:t>
        </w:r>
      </w:hyperlink>
    </w:p>
    <w:p w14:paraId="516E1FD2" w14:textId="77777777" w:rsidR="00EF3381" w:rsidRDefault="00EF3381">
      <w:pPr>
        <w:pStyle w:val="ListBullet"/>
        <w:rPr>
          <w:lang w:eastAsia="zh-CN"/>
        </w:rPr>
      </w:pPr>
      <w:hyperlink r:id="rId16">
        <w:r>
          <w:rPr>
            <w:color w:val="0563C1"/>
            <w:u w:val="single"/>
            <w:lang w:eastAsia="zh-CN"/>
          </w:rPr>
          <w:t>FIFA</w:t>
        </w:r>
        <w:r>
          <w:rPr>
            <w:color w:val="0563C1"/>
            <w:u w:val="single"/>
            <w:lang w:eastAsia="zh-CN"/>
          </w:rPr>
          <w:t>：各队名单公告与晋级队伍信息</w:t>
        </w:r>
      </w:hyperlink>
    </w:p>
    <w:sectPr w:rsidR="00EF3381" w:rsidSect="00126742">
      <w:footerReference w:type="default" r:id="rId17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99225" w14:textId="77777777" w:rsidR="00F14727" w:rsidRDefault="00F14727">
      <w:pPr>
        <w:spacing w:after="0" w:line="240" w:lineRule="auto"/>
      </w:pPr>
      <w:r>
        <w:separator/>
      </w:r>
    </w:p>
  </w:endnote>
  <w:endnote w:type="continuationSeparator" w:id="0">
    <w:p w14:paraId="52D33434" w14:textId="77777777" w:rsidR="00F14727" w:rsidRDefault="00F14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ingFang SC">
    <w:altName w:val="Cambria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iti TC">
    <w:altName w:val="Cambria"/>
    <w:panose1 w:val="02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C842F" w14:textId="30368FF4" w:rsidR="00EF3381" w:rsidRDefault="00000000">
    <w:pPr>
      <w:pStyle w:val="Footer"/>
      <w:jc w:val="center"/>
      <w:rPr>
        <w:lang w:eastAsia="zh-CN"/>
      </w:rPr>
    </w:pPr>
    <w:r>
      <w:rPr>
        <w:color w:val="666666"/>
        <w:sz w:val="17"/>
        <w:lang w:eastAsia="zh-CN"/>
      </w:rPr>
      <w:t xml:space="preserve">2026 </w:t>
    </w:r>
    <w:r>
      <w:rPr>
        <w:color w:val="666666"/>
        <w:sz w:val="17"/>
        <w:lang w:eastAsia="zh-CN"/>
      </w:rPr>
      <w:t>世界杯</w:t>
    </w:r>
    <w:r w:rsidR="0005395A">
      <w:rPr>
        <w:rFonts w:ascii="Heiti TC" w:eastAsia="Heiti TC" w:hAnsi="Heiti TC" w:cs="Heiti TC" w:hint="eastAsia"/>
        <w:color w:val="666666"/>
        <w:sz w:val="17"/>
        <w:lang w:eastAsia="zh-CN"/>
      </w:rPr>
      <w:t>北京时间</w:t>
    </w:r>
    <w:r>
      <w:rPr>
        <w:color w:val="666666"/>
        <w:sz w:val="17"/>
        <w:lang w:eastAsia="zh-CN"/>
      </w:rPr>
      <w:t>赛程</w:t>
    </w:r>
    <w:r>
      <w:rPr>
        <w:color w:val="666666"/>
        <w:sz w:val="17"/>
        <w:lang w:eastAsia="zh-CN"/>
      </w:rPr>
      <w:t xml:space="preserve"> | </w:t>
    </w:r>
    <w:r>
      <w:rPr>
        <w:color w:val="666666"/>
        <w:sz w:val="17"/>
        <w:lang w:eastAsia="zh-CN"/>
      </w:rPr>
      <w:t>德国队与拜仁慕尼黑球迷指南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05D64" w14:textId="77777777" w:rsidR="00F14727" w:rsidRDefault="00F14727">
      <w:pPr>
        <w:spacing w:after="0" w:line="240" w:lineRule="auto"/>
      </w:pPr>
      <w:r>
        <w:separator/>
      </w:r>
    </w:p>
  </w:footnote>
  <w:footnote w:type="continuationSeparator" w:id="0">
    <w:p w14:paraId="1FD10DBA" w14:textId="77777777" w:rsidR="00F14727" w:rsidRDefault="00F147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0138621">
    <w:abstractNumId w:val="8"/>
  </w:num>
  <w:num w:numId="2" w16cid:durableId="541788191">
    <w:abstractNumId w:val="6"/>
  </w:num>
  <w:num w:numId="3" w16cid:durableId="1091048400">
    <w:abstractNumId w:val="5"/>
  </w:num>
  <w:num w:numId="4" w16cid:durableId="137186262">
    <w:abstractNumId w:val="4"/>
  </w:num>
  <w:num w:numId="5" w16cid:durableId="563953191">
    <w:abstractNumId w:val="7"/>
  </w:num>
  <w:num w:numId="6" w16cid:durableId="1897889259">
    <w:abstractNumId w:val="3"/>
  </w:num>
  <w:num w:numId="7" w16cid:durableId="418527588">
    <w:abstractNumId w:val="2"/>
  </w:num>
  <w:num w:numId="8" w16cid:durableId="1087077981">
    <w:abstractNumId w:val="1"/>
  </w:num>
  <w:num w:numId="9" w16cid:durableId="1616016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95A"/>
    <w:rsid w:val="0006063C"/>
    <w:rsid w:val="00126742"/>
    <w:rsid w:val="0015074B"/>
    <w:rsid w:val="0029639D"/>
    <w:rsid w:val="00326F90"/>
    <w:rsid w:val="004F2876"/>
    <w:rsid w:val="008D52F0"/>
    <w:rsid w:val="00986974"/>
    <w:rsid w:val="009B129B"/>
    <w:rsid w:val="00AA1D8D"/>
    <w:rsid w:val="00B214A2"/>
    <w:rsid w:val="00B47730"/>
    <w:rsid w:val="00CB0664"/>
    <w:rsid w:val="00DC1817"/>
    <w:rsid w:val="00E0638E"/>
    <w:rsid w:val="00EF3381"/>
    <w:rsid w:val="00F147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09A959"/>
  <w14:defaultImageDpi w14:val="300"/>
  <w15:docId w15:val="{C455D0ED-E18F-694D-BF80-8B81E5398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eastAsia="PingFang SC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gitalhub.fifa.com/asset/4b5d4417-3343-4732-9cdf-14b6662af407/FWC26-Match-Schedule_English.pdf" TargetMode="External"/><Relationship Id="rId13" Type="http://schemas.openxmlformats.org/officeDocument/2006/relationships/hyperlink" Target="https://sport.sky.de/fussball/artikel/bayern-stars-auf-social-media-das-mass-der-dinge-groesster-zuwachs-in-der-bundesliga/13488195/33895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bundesliga.com/en/bundesliga/news/fc-bayern-munich-players-instagram-followers-kane-neuer-musiala-kimmich-davies-32903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fifa.com/en/tournaments/mens/worldcup/canadamexicousa2026/articles/all-world-cup-squad-announcement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tatmuse.com/fc/ask/bayern-player-with-most-minutes-played-in-all-competitions-this-season?l=fc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adenaser.com/nacional/2026/05/20/convocatorias-oficiales-de-todas-las-selecciones-que-van-al-mundial-de-2026-cadena-ser/" TargetMode="External"/><Relationship Id="rId10" Type="http://schemas.openxmlformats.org/officeDocument/2006/relationships/hyperlink" Target="https://fcbayern.com/en/news/2026/05/world-cup-2026-these-fc-bayern-players-have-been-called-up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fourfourtwo.com/competition/world-cup-2026-fixtures-and-results" TargetMode="External"/><Relationship Id="rId14" Type="http://schemas.openxmlformats.org/officeDocument/2006/relationships/hyperlink" Target="https://www.dfb.de/news/das-sind-die-rueckennummern-fuer-die-wm-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3204</Words>
  <Characters>18265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Xiaotian Xie</cp:lastModifiedBy>
  <cp:revision>4</cp:revision>
  <cp:lastPrinted>2026-06-02T13:38:00Z</cp:lastPrinted>
  <dcterms:created xsi:type="dcterms:W3CDTF">2026-06-02T13:38:00Z</dcterms:created>
  <dcterms:modified xsi:type="dcterms:W3CDTF">2026-06-02T13:39:00Z</dcterms:modified>
  <cp:category/>
</cp:coreProperties>
</file>
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1729" w14:textId="69910BBB" w:rsidR="00EF3381" w:rsidRDefault="00000000" w:rsidP="009B129B">
      <w:pPr>
        <w:spacing w:after="60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德拜球迷</w:t>
      </w:r>
      <w:r w:rsidR="009B129B">
        <w:rPr>
          <w:rFonts w:hint="eastAsia"/>
          <w:b/>
          <w:color w:val="1F4D78"/>
          <w:sz w:val="44"/>
          <w:lang w:eastAsia="zh-CN"/>
        </w:rPr>
        <w:t>世界杯</w:t>
      </w:r>
      <w:r>
        <w:rPr>
          <w:b/>
          <w:color w:val="1F4D78"/>
          <w:sz w:val="44"/>
          <w:lang w:eastAsia="zh-CN"/>
        </w:rPr>
        <w:t>赛程</w:t>
      </w:r>
      <w:r w:rsidR="009B129B">
        <w:rPr>
          <w:rFonts w:hint="eastAsia"/>
          <w:b/>
          <w:color w:val="1F4D78"/>
          <w:sz w:val="44"/>
          <w:lang w:eastAsia="zh-CN"/>
        </w:rPr>
        <w:t>指南</w:t>
      </w:r>
    </w:p>
    <w:p w14:paraId="3743B8A9" w14:textId="77777777" w:rsidR="00EF3381" w:rsidRDefault="00EF3381">
      <w:pPr>
        <w:rPr>
          <w:lang w:eastAsia="zh-CN"/>
        </w:rPr>
      </w:pPr>
    </w:p>
    <w:tbl>
      <w:tblPr>
        <w:tblStyle w:val="TableGrid"/>
        <w:tblW w:w="9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20"/>
        <w:gridCol w:w="1220"/>
        <w:gridCol w:w="600"/>
        <w:gridCol w:w="1900"/>
        <w:gridCol w:w="2100"/>
        <w:gridCol w:w="3620"/>
      </w:tblGrid>
      <w:tr w:rsidR="00EF3381" w14:paraId="3CBC39CE" w14:textId="77777777">
        <w:trPr>
          <w:cantSplit/>
          <w:tblHeader/>
        </w:trPr>
        <w:tc>
          <w:tcPr>
            <w:tcW w:w="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FCD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等级</w:t>
            </w:r>
          </w:p>
        </w:tc>
        <w:tc>
          <w:tcPr>
            <w:tcW w:w="12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AEF4" w14:textId="1506C0E4" w:rsidR="00EF3381" w:rsidRDefault="0005395A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北京时间</w:t>
            </w:r>
          </w:p>
        </w:tc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A13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场次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1F10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对阵</w:t>
            </w:r>
            <w:r>
              <w:rPr>
                <w:b/>
                <w:sz w:val="18"/>
                <w:szCs w:val="18"/>
              </w:rPr>
              <w:t>/</w:t>
            </w:r>
            <w:r>
              <w:rPr>
                <w:b/>
                <w:sz w:val="18"/>
                <w:szCs w:val="18"/>
              </w:rPr>
              <w:t>路径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7F5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拜仁相关球员</w:t>
            </w:r>
          </w:p>
        </w:tc>
        <w:tc>
          <w:tcPr>
            <w:tcW w:w="3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980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推荐理由</w:t>
            </w:r>
          </w:p>
        </w:tc>
      </w:tr>
      <w:tr w:rsidR="00EF3381" w14:paraId="1628234E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77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25C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06-15 </w:t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0D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73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B57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6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585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熬夜场。德国首战，看中场结构、</w:t>
            </w:r>
            <w:r>
              <w:rPr>
                <w:sz w:val="18"/>
                <w:szCs w:val="18"/>
                <w:lang w:eastAsia="zh-CN"/>
              </w:rPr>
              <w:t>Musiala</w:t>
            </w:r>
            <w:r>
              <w:rPr>
                <w:sz w:val="13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状态和</w:t>
            </w:r>
            <w:r>
              <w:rPr>
                <w:sz w:val="18"/>
                <w:szCs w:val="18"/>
                <w:lang w:eastAsia="zh-CN"/>
              </w:rPr>
              <w:t xml:space="preserve"> Neuer</w:t>
            </w:r>
            <w:r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EF3381" w14:paraId="22A904F6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1A1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B08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06-18 </w:t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07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M22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1F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78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36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9EA9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  <w:lang w:eastAsia="zh-CN"/>
              </w:rPr>
              <w:t xml:space="preserve">⚔️ </w:t>
            </w:r>
            <w:r>
              <w:rPr>
                <w:sz w:val="18"/>
                <w:szCs w:val="18"/>
                <w:lang w:eastAsia="zh-CN"/>
              </w:rPr>
              <w:t>拜仁球员直接对话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</w:t>
            </w:r>
            <w:r>
              <w:rPr>
                <w:sz w:val="18"/>
                <w:szCs w:val="18"/>
              </w:rPr>
              <w:t xml:space="preserve">Kane </w:t>
            </w:r>
            <w:r>
              <w:rPr>
                <w:sz w:val="18"/>
                <w:szCs w:val="18"/>
              </w:rPr>
              <w:t>对</w:t>
            </w:r>
            <w:r>
              <w:rPr>
                <w:sz w:val="13"/>
              </w:rPr>
              <w:t xml:space="preserve"> </w:t>
            </w:r>
            <w:r>
              <w:rPr>
                <w:sz w:val="18"/>
                <w:szCs w:val="18"/>
              </w:rPr>
              <w:t>Stanisic</w:t>
            </w:r>
            <w:r>
              <w:rPr>
                <w:sz w:val="18"/>
                <w:szCs w:val="18"/>
              </w:rPr>
              <w:t>，拜仁直接对话。</w:t>
            </w:r>
          </w:p>
        </w:tc>
      </w:tr>
      <w:tr w:rsidR="00EF3381" w14:paraId="3CBF54C8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19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E15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06-17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17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M17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5A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79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36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3EA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⚔️ </w:t>
            </w:r>
            <w:r>
              <w:rPr>
                <w:sz w:val="18"/>
                <w:szCs w:val="18"/>
                <w:lang w:eastAsia="zh-CN"/>
              </w:rPr>
              <w:t>拜仁球员直接对话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熬夜场。法国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塞内加尔，拜仁相关性极高。</w:t>
            </w:r>
          </w:p>
        </w:tc>
      </w:tr>
      <w:tr w:rsidR="00EF3381" w14:paraId="10E8BB9E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3F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5F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06-21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10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M33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96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6D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6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961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熬夜场。德国第二战，小组走势会更清楚。</w:t>
            </w:r>
          </w:p>
        </w:tc>
      </w:tr>
      <w:tr w:rsidR="00EF3381" w14:paraId="16A397C0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51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F3D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06-26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ABE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M56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1E6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F1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6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D8C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熬夜场。德国收官战，可能决定淘汰赛路径。</w:t>
            </w:r>
          </w:p>
        </w:tc>
      </w:tr>
      <w:tr w:rsidR="00EF3381" w14:paraId="7BF6C669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567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42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06-27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E9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M61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96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A51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  <w:tc>
          <w:tcPr>
            <w:tcW w:w="36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5DF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</w:t>
            </w: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法国，</w:t>
            </w:r>
            <w:r>
              <w:rPr>
                <w:sz w:val="18"/>
                <w:szCs w:val="18"/>
              </w:rPr>
              <w:t xml:space="preserve">Haaland </w:t>
            </w:r>
            <w:r>
              <w:rPr>
                <w:sz w:val="18"/>
                <w:szCs w:val="18"/>
              </w:rPr>
              <w:t>冲击后场。</w:t>
            </w:r>
          </w:p>
        </w:tc>
      </w:tr>
      <w:tr w:rsidR="00EF3381" w14:paraId="32FF3C9C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A9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EB1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06-28 </w:t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07:30</w:t>
            </w:r>
          </w:p>
        </w:tc>
        <w:tc>
          <w:tcPr>
            <w:tcW w:w="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92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M71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FF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葡萄牙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C5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36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C58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必看。</w:t>
            </w: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对葡萄牙，检验含金量。</w:t>
            </w:r>
          </w:p>
        </w:tc>
      </w:tr>
      <w:tr w:rsidR="00EF3381" w14:paraId="1B1179FD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F6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7C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04:30</w:t>
            </w:r>
          </w:p>
        </w:tc>
        <w:tc>
          <w:tcPr>
            <w:tcW w:w="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DC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A8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</w:t>
            </w:r>
            <w:r>
              <w:rPr>
                <w:sz w:val="18"/>
                <w:szCs w:val="18"/>
                <w:lang w:eastAsia="zh-CN"/>
              </w:rPr>
              <w:t xml:space="preserve"> E</w:t>
            </w:r>
            <w:r>
              <w:rPr>
                <w:sz w:val="18"/>
                <w:szCs w:val="18"/>
                <w:lang w:eastAsia="zh-CN"/>
              </w:rPr>
              <w:t>组第一路径：</w:t>
            </w:r>
            <w:r>
              <w:rPr>
                <w:sz w:val="18"/>
                <w:szCs w:val="18"/>
                <w:lang w:eastAsia="zh-CN"/>
              </w:rPr>
              <w:t>32</w:t>
            </w:r>
            <w:r>
              <w:rPr>
                <w:sz w:val="18"/>
                <w:szCs w:val="18"/>
                <w:lang w:eastAsia="zh-CN"/>
              </w:rPr>
              <w:t>强赛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4BA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德国若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sz w:val="18"/>
                <w:szCs w:val="18"/>
              </w:rPr>
              <w:t>组第一</w:t>
            </w:r>
          </w:p>
        </w:tc>
        <w:tc>
          <w:tcPr>
            <w:tcW w:w="36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424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熬夜场。德国首场</w:t>
            </w:r>
            <w:r>
              <w:rPr>
                <w:sz w:val="18"/>
                <w:szCs w:val="18"/>
                <w:lang w:eastAsia="zh-CN"/>
              </w:rPr>
              <w:t xml:space="preserve"> 32 </w:t>
            </w:r>
            <w:r>
              <w:rPr>
                <w:sz w:val="18"/>
                <w:szCs w:val="18"/>
                <w:lang w:eastAsia="zh-CN"/>
              </w:rPr>
              <w:t>强赛可能路径，赛后按实际对手更新。</w:t>
            </w:r>
          </w:p>
        </w:tc>
      </w:tr>
      <w:tr w:rsidR="00EF3381" w14:paraId="65560A8E" w14:textId="77777777">
        <w:trPr>
          <w:cantSplit/>
        </w:trPr>
        <w:tc>
          <w:tcPr>
            <w:tcW w:w="5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95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4C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5CE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M78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E84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</w:t>
            </w:r>
            <w:r>
              <w:rPr>
                <w:sz w:val="18"/>
                <w:szCs w:val="18"/>
                <w:lang w:eastAsia="zh-CN"/>
              </w:rPr>
              <w:t xml:space="preserve"> E</w:t>
            </w:r>
            <w:r>
              <w:rPr>
                <w:sz w:val="18"/>
                <w:szCs w:val="18"/>
                <w:lang w:eastAsia="zh-CN"/>
              </w:rPr>
              <w:t>组第二路径：</w:t>
            </w:r>
            <w:r>
              <w:rPr>
                <w:sz w:val="18"/>
                <w:szCs w:val="18"/>
                <w:lang w:eastAsia="zh-CN"/>
              </w:rPr>
              <w:t>32</w:t>
            </w:r>
            <w:r>
              <w:rPr>
                <w:sz w:val="18"/>
                <w:szCs w:val="18"/>
                <w:lang w:eastAsia="zh-CN"/>
              </w:rPr>
              <w:t>强赛</w:t>
            </w:r>
          </w:p>
        </w:tc>
        <w:tc>
          <w:tcPr>
            <w:tcW w:w="21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D36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德国若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sz w:val="18"/>
                <w:szCs w:val="18"/>
              </w:rPr>
              <w:t>组第二</w:t>
            </w:r>
          </w:p>
        </w:tc>
        <w:tc>
          <w:tcPr>
            <w:tcW w:w="362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6BA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熬夜场。德国第二名路径，潜在法国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塞内加尔链路更有拜仁味。</w:t>
            </w:r>
          </w:p>
        </w:tc>
      </w:tr>
      <w:tr w:rsidR="00EF3381" w14:paraId="6946B7C6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C8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F5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06-13 </w:t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EF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41B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8D4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36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A6E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拜仁球员。</w:t>
            </w:r>
            <w:r>
              <w:rPr>
                <w:sz w:val="18"/>
                <w:szCs w:val="18"/>
                <w:lang w:eastAsia="zh-CN"/>
              </w:rPr>
              <w:t xml:space="preserve">Davies </w:t>
            </w:r>
            <w:r>
              <w:rPr>
                <w:sz w:val="18"/>
                <w:szCs w:val="18"/>
                <w:lang w:eastAsia="zh-CN"/>
              </w:rPr>
              <w:t>首战，看速度和左路推进。</w:t>
            </w:r>
          </w:p>
        </w:tc>
      </w:tr>
      <w:tr w:rsidR="00EF3381" w14:paraId="077811F3" w14:textId="77777777">
        <w:trPr>
          <w:cantSplit/>
        </w:trPr>
        <w:tc>
          <w:tcPr>
            <w:tcW w:w="5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13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170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06-12 </w:t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975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29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捷克</w:t>
            </w:r>
          </w:p>
        </w:tc>
        <w:tc>
          <w:tcPr>
            <w:tcW w:w="21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AD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362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6B1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🔴 </w:t>
            </w:r>
            <w:r>
              <w:rPr>
                <w:sz w:val="18"/>
                <w:szCs w:val="18"/>
                <w:lang w:eastAsia="zh-CN"/>
              </w:rPr>
              <w:t>拜仁球员。韩国首战，看金玟哉稳不稳。</w:t>
            </w:r>
          </w:p>
        </w:tc>
      </w:tr>
    </w:tbl>
    <w:p w14:paraId="1E7D957D" w14:textId="77777777" w:rsidR="00EF3381" w:rsidRDefault="00EF3381">
      <w:pPr>
        <w:rPr>
          <w:lang w:eastAsia="zh-CN"/>
        </w:rPr>
      </w:pPr>
    </w:p>
    <w:p w14:paraId="52DCA457" w14:textId="77777777" w:rsidR="00EF33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999154" w14:textId="7C7BED15" w:rsidR="00EF3381" w:rsidRDefault="00000000">
      <w:pPr>
        <w:pStyle w:val="Heading1"/>
        <w:rPr>
          <w:lang w:eastAsia="zh-CN"/>
        </w:rPr>
      </w:pPr>
      <w:r>
        <w:rPr>
          <w:rFonts w:ascii="Calibri" w:eastAsia="PingFang SC" w:hAnsi="Calibri"/>
          <w:lang w:eastAsia="zh-CN"/>
        </w:rPr>
        <w:lastRenderedPageBreak/>
        <w:t>拜仁球员观看重点</w:t>
      </w:r>
    </w:p>
    <w:tbl>
      <w:tblPr>
        <w:tblStyle w:val="TableGrid"/>
        <w:tblW w:w="99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1600"/>
        <w:gridCol w:w="850"/>
        <w:gridCol w:w="1600"/>
        <w:gridCol w:w="3000"/>
        <w:gridCol w:w="2210"/>
      </w:tblGrid>
      <w:tr w:rsidR="00EF3381" w14:paraId="219568C5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457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优先级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D88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球员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13D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国家队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82D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拜仁身份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F96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观看重点</w:t>
            </w:r>
          </w:p>
        </w:tc>
        <w:tc>
          <w:tcPr>
            <w:tcW w:w="2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AC93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小组赛关键场次</w:t>
            </w:r>
          </w:p>
        </w:tc>
      </w:tr>
      <w:tr w:rsidR="00EF3381" w14:paraId="65040A49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0C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407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哈里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凯恩</w:t>
            </w:r>
            <w:r>
              <w:rPr>
                <w:sz w:val="18"/>
                <w:szCs w:val="18"/>
              </w:rPr>
              <w:br/>
              <w:t>Harry Kane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04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B8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头号中锋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英格兰队长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D33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看他的支点、终结和英格兰能否围绕他打出稳定节奏。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C5A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M22 vs </w:t>
            </w:r>
            <w:r>
              <w:rPr>
                <w:sz w:val="18"/>
                <w:szCs w:val="18"/>
                <w:lang w:eastAsia="zh-CN"/>
              </w:rPr>
              <w:t>克罗地亚；</w:t>
            </w:r>
            <w:r>
              <w:rPr>
                <w:sz w:val="18"/>
                <w:szCs w:val="18"/>
                <w:lang w:eastAsia="zh-CN"/>
              </w:rPr>
              <w:t xml:space="preserve">M45 vs </w:t>
            </w:r>
            <w:r>
              <w:rPr>
                <w:sz w:val="18"/>
                <w:szCs w:val="18"/>
                <w:lang w:eastAsia="zh-CN"/>
              </w:rPr>
              <w:t>加纳；</w:t>
            </w:r>
            <w:r>
              <w:rPr>
                <w:sz w:val="18"/>
                <w:szCs w:val="18"/>
                <w:lang w:eastAsia="zh-CN"/>
              </w:rPr>
              <w:t xml:space="preserve">M67 vs </w:t>
            </w:r>
            <w:r>
              <w:rPr>
                <w:sz w:val="18"/>
                <w:szCs w:val="18"/>
                <w:lang w:eastAsia="zh-CN"/>
              </w:rPr>
              <w:t>巴拿马</w:t>
            </w:r>
          </w:p>
        </w:tc>
      </w:tr>
      <w:tr w:rsidR="00EF3381" w14:paraId="39FC58B2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89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854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约书亚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基米希</w:t>
            </w:r>
            <w:r>
              <w:rPr>
                <w:sz w:val="18"/>
                <w:szCs w:val="18"/>
              </w:rPr>
              <w:br/>
              <w:t>Joshua Kimmich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CD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6D77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德国中场核心</w:t>
            </w:r>
            <w:r>
              <w:rPr>
                <w:sz w:val="18"/>
                <w:szCs w:val="18"/>
                <w:lang w:eastAsia="zh-CN"/>
              </w:rPr>
              <w:t xml:space="preserve"> / </w:t>
            </w:r>
            <w:r>
              <w:rPr>
                <w:sz w:val="18"/>
                <w:szCs w:val="18"/>
                <w:lang w:eastAsia="zh-CN"/>
              </w:rPr>
              <w:t>拜仁领袖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AED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看他在德国队的中场位置、组织节奏和防守覆盖。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752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M10 </w:t>
            </w:r>
            <w:r>
              <w:rPr>
                <w:sz w:val="18"/>
                <w:szCs w:val="18"/>
                <w:lang w:eastAsia="zh-CN"/>
              </w:rPr>
              <w:t>首战；</w:t>
            </w:r>
            <w:r>
              <w:rPr>
                <w:sz w:val="18"/>
                <w:szCs w:val="18"/>
                <w:lang w:eastAsia="zh-CN"/>
              </w:rPr>
              <w:t xml:space="preserve">M33 </w:t>
            </w:r>
            <w:r>
              <w:rPr>
                <w:sz w:val="18"/>
                <w:szCs w:val="18"/>
                <w:lang w:eastAsia="zh-CN"/>
              </w:rPr>
              <w:t>强度战；</w:t>
            </w:r>
            <w:r>
              <w:rPr>
                <w:sz w:val="18"/>
                <w:szCs w:val="18"/>
                <w:lang w:eastAsia="zh-CN"/>
              </w:rPr>
              <w:t xml:space="preserve">M56 </w:t>
            </w:r>
            <w:r>
              <w:rPr>
                <w:sz w:val="18"/>
                <w:szCs w:val="18"/>
                <w:lang w:eastAsia="zh-CN"/>
              </w:rPr>
              <w:t>出线战</w:t>
            </w:r>
          </w:p>
        </w:tc>
      </w:tr>
      <w:tr w:rsidR="00EF3381" w14:paraId="3E2ABEE4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45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22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贾马尔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穆西亚拉</w:t>
            </w:r>
            <w:r>
              <w:rPr>
                <w:sz w:val="18"/>
                <w:szCs w:val="18"/>
              </w:rPr>
              <w:br/>
              <w:t>Jamal Musiala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60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EBF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德国上限球员</w:t>
            </w:r>
            <w:r>
              <w:rPr>
                <w:sz w:val="18"/>
                <w:szCs w:val="18"/>
                <w:lang w:eastAsia="zh-CN"/>
              </w:rPr>
              <w:t xml:space="preserve"> / </w:t>
            </w:r>
            <w:r>
              <w:rPr>
                <w:sz w:val="18"/>
                <w:szCs w:val="18"/>
                <w:lang w:eastAsia="zh-CN"/>
              </w:rPr>
              <w:t>拜仁门面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1BC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看恢复状态、持球爆点和关键区域一对一质量。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312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M10 </w:t>
            </w:r>
            <w:r>
              <w:rPr>
                <w:sz w:val="18"/>
                <w:szCs w:val="18"/>
                <w:lang w:eastAsia="zh-CN"/>
              </w:rPr>
              <w:t>首战；</w:t>
            </w:r>
            <w:r>
              <w:rPr>
                <w:sz w:val="18"/>
                <w:szCs w:val="18"/>
                <w:lang w:eastAsia="zh-CN"/>
              </w:rPr>
              <w:t xml:space="preserve">M56 vs </w:t>
            </w:r>
            <w:r>
              <w:rPr>
                <w:sz w:val="18"/>
                <w:szCs w:val="18"/>
                <w:lang w:eastAsia="zh-CN"/>
              </w:rPr>
              <w:t>厄瓜多尔</w:t>
            </w:r>
          </w:p>
        </w:tc>
      </w:tr>
      <w:tr w:rsidR="00EF3381" w14:paraId="69B347BB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0C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2FC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曼努埃尔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诺伊尔</w:t>
            </w:r>
            <w:r>
              <w:rPr>
                <w:sz w:val="18"/>
                <w:szCs w:val="18"/>
              </w:rPr>
              <w:br/>
              <w:t>Manuel Neuer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E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BF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门将叙事核心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E5B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看国家队回归叙事、出球稳定性和高位防线保护。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83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M56 </w:t>
            </w:r>
            <w:r>
              <w:rPr>
                <w:sz w:val="18"/>
                <w:szCs w:val="18"/>
              </w:rPr>
              <w:t>出线战</w:t>
            </w:r>
          </w:p>
        </w:tc>
      </w:tr>
      <w:tr w:rsidR="00EF3381" w14:paraId="5763A77F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C3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95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迈克尔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奥利塞</w:t>
            </w:r>
            <w:r>
              <w:rPr>
                <w:sz w:val="18"/>
                <w:szCs w:val="18"/>
              </w:rPr>
              <w:br/>
              <w:t>Michael Olise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D4E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C3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法国边路创造点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F7E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看右路内切、定位球和与法国锋线的连接。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241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M17 vs </w:t>
            </w:r>
            <w:r>
              <w:rPr>
                <w:sz w:val="18"/>
                <w:szCs w:val="18"/>
                <w:lang w:eastAsia="zh-CN"/>
              </w:rPr>
              <w:t>塞内加尔；</w:t>
            </w:r>
            <w:r>
              <w:rPr>
                <w:sz w:val="18"/>
                <w:szCs w:val="18"/>
                <w:lang w:eastAsia="zh-CN"/>
              </w:rPr>
              <w:t xml:space="preserve">M61 vs </w:t>
            </w:r>
            <w:r>
              <w:rPr>
                <w:sz w:val="18"/>
                <w:szCs w:val="18"/>
                <w:lang w:eastAsia="zh-CN"/>
              </w:rPr>
              <w:t>挪威</w:t>
            </w:r>
          </w:p>
        </w:tc>
      </w:tr>
      <w:tr w:rsidR="00EF3381" w14:paraId="5B37C056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8E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61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路易斯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迪亚斯</w:t>
            </w:r>
            <w:r>
              <w:rPr>
                <w:sz w:val="18"/>
                <w:szCs w:val="18"/>
              </w:rPr>
              <w:br/>
              <w:t>Luis Diaz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E8C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31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哥伦比亚边路核心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5EC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看边路推进、反击速度和对强队时的爆点价值。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3A4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M24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M71 vs </w:t>
            </w:r>
            <w:r>
              <w:rPr>
                <w:sz w:val="18"/>
                <w:szCs w:val="18"/>
              </w:rPr>
              <w:t>葡萄牙</w:t>
            </w:r>
          </w:p>
        </w:tc>
      </w:tr>
      <w:tr w:rsidR="00EF3381" w14:paraId="539F03B6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777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CA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阿方索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戴维斯</w:t>
            </w:r>
            <w:r>
              <w:rPr>
                <w:sz w:val="18"/>
                <w:szCs w:val="18"/>
              </w:rPr>
              <w:br/>
              <w:t>Alphonso Davies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D9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95C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加拿大头牌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左路爆点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C72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看恢复后的冲刺能力、左路推进和防守回追。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93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M51 vs </w:t>
            </w:r>
            <w:r>
              <w:rPr>
                <w:sz w:val="18"/>
                <w:szCs w:val="18"/>
              </w:rPr>
              <w:t>瑞士</w:t>
            </w:r>
          </w:p>
        </w:tc>
      </w:tr>
      <w:tr w:rsidR="00EF3381" w14:paraId="62CC0CB8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41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D3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金玟哉</w:t>
            </w:r>
            <w:r>
              <w:rPr>
                <w:sz w:val="18"/>
                <w:szCs w:val="18"/>
              </w:rPr>
              <w:br/>
              <w:t>Kim Min-jae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F8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873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韩国后防核心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939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看对抗、保护禁区和韩国面对高压时的出球。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EA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M2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M28 vs </w:t>
            </w:r>
            <w:r>
              <w:rPr>
                <w:sz w:val="18"/>
                <w:szCs w:val="18"/>
              </w:rPr>
              <w:t>墨西哥</w:t>
            </w:r>
          </w:p>
        </w:tc>
      </w:tr>
      <w:tr w:rsidR="00EF3381" w14:paraId="4CB25486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E9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1A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达约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于帕梅卡诺</w:t>
            </w:r>
            <w:r>
              <w:rPr>
                <w:sz w:val="18"/>
                <w:szCs w:val="18"/>
              </w:rPr>
              <w:br/>
              <w:t>Dayot Upamecano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3FB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27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法国中卫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841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看大空间防守、前顶选择和淘汰赛级别稳定性。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F35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M17 vs </w:t>
            </w:r>
            <w:r>
              <w:rPr>
                <w:sz w:val="18"/>
                <w:szCs w:val="18"/>
                <w:lang w:eastAsia="zh-CN"/>
              </w:rPr>
              <w:t>塞内加尔；</w:t>
            </w:r>
            <w:r>
              <w:rPr>
                <w:sz w:val="18"/>
                <w:szCs w:val="18"/>
                <w:lang w:eastAsia="zh-CN"/>
              </w:rPr>
              <w:t xml:space="preserve">M61 vs </w:t>
            </w:r>
            <w:r>
              <w:rPr>
                <w:sz w:val="18"/>
                <w:szCs w:val="18"/>
                <w:lang w:eastAsia="zh-CN"/>
              </w:rPr>
              <w:t>挪威</w:t>
            </w:r>
          </w:p>
        </w:tc>
      </w:tr>
      <w:tr w:rsidR="00EF3381" w14:paraId="4DEA574C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7A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E1C8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康拉德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莱默尔</w:t>
            </w:r>
            <w:r>
              <w:rPr>
                <w:sz w:val="18"/>
                <w:szCs w:val="18"/>
              </w:rPr>
              <w:br/>
              <w:t>Konrad Laimer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AC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F5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奥地利高强度中场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CEA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看逼抢、二点球和面对阿根廷时的防守强度。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D46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M43 vs </w:t>
            </w:r>
            <w:r>
              <w:rPr>
                <w:sz w:val="18"/>
                <w:szCs w:val="18"/>
                <w:lang w:eastAsia="zh-CN"/>
              </w:rPr>
              <w:t>阿根廷；</w:t>
            </w:r>
            <w:r>
              <w:rPr>
                <w:sz w:val="18"/>
                <w:szCs w:val="18"/>
                <w:lang w:eastAsia="zh-CN"/>
              </w:rPr>
              <w:t xml:space="preserve">M69 vs </w:t>
            </w:r>
            <w:r>
              <w:rPr>
                <w:sz w:val="18"/>
                <w:szCs w:val="18"/>
                <w:lang w:eastAsia="zh-CN"/>
              </w:rPr>
              <w:t>阿尔及利亚</w:t>
            </w:r>
          </w:p>
        </w:tc>
      </w:tr>
      <w:tr w:rsidR="00EF3381" w14:paraId="044C058B" w14:textId="77777777">
        <w:trPr>
          <w:cantSplit/>
        </w:trPr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DD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3CE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约西普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斯塔尼希奇</w:t>
            </w:r>
            <w:r>
              <w:rPr>
                <w:sz w:val="18"/>
                <w:szCs w:val="18"/>
              </w:rPr>
              <w:br/>
              <w:t>Josip Stanisic</w:t>
            </w:r>
          </w:p>
        </w:tc>
        <w:tc>
          <w:tcPr>
            <w:tcW w:w="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B2F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FB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克罗地亚后场多面手</w:t>
            </w:r>
          </w:p>
        </w:tc>
        <w:tc>
          <w:tcPr>
            <w:tcW w:w="30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CFF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看他与</w:t>
            </w:r>
            <w:r>
              <w:rPr>
                <w:sz w:val="18"/>
                <w:szCs w:val="18"/>
                <w:lang w:eastAsia="zh-CN"/>
              </w:rPr>
              <w:t xml:space="preserve"> Kane </w:t>
            </w:r>
            <w:r>
              <w:rPr>
                <w:sz w:val="18"/>
                <w:szCs w:val="18"/>
                <w:lang w:eastAsia="zh-CN"/>
              </w:rPr>
              <w:t>的直接对位，以及克罗地亚后场站位。</w:t>
            </w:r>
          </w:p>
        </w:tc>
        <w:tc>
          <w:tcPr>
            <w:tcW w:w="22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0B5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M22 vs </w:t>
            </w:r>
            <w:r>
              <w:rPr>
                <w:sz w:val="18"/>
                <w:szCs w:val="18"/>
                <w:lang w:eastAsia="zh-CN"/>
              </w:rPr>
              <w:t>英格兰；</w:t>
            </w:r>
            <w:r>
              <w:rPr>
                <w:sz w:val="18"/>
                <w:szCs w:val="18"/>
                <w:lang w:eastAsia="zh-CN"/>
              </w:rPr>
              <w:t xml:space="preserve">M46 vs </w:t>
            </w:r>
            <w:r>
              <w:rPr>
                <w:sz w:val="18"/>
                <w:szCs w:val="18"/>
                <w:lang w:eastAsia="zh-CN"/>
              </w:rPr>
              <w:t>巴拿马</w:t>
            </w:r>
          </w:p>
        </w:tc>
      </w:tr>
      <w:tr w:rsidR="00EF3381" w14:paraId="67D92D03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6AA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7B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莱昂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格雷茨卡</w:t>
            </w:r>
            <w:r>
              <w:rPr>
                <w:sz w:val="18"/>
                <w:szCs w:val="18"/>
              </w:rPr>
              <w:br/>
              <w:t>Leon Goretzka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B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70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德国中场轮换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冲击力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AC1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看他是否成为德国后手冲击和禁区前压选项。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DD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M33 vs </w:t>
            </w:r>
            <w:r>
              <w:rPr>
                <w:sz w:val="18"/>
                <w:szCs w:val="18"/>
              </w:rPr>
              <w:t>科特迪瓦；</w:t>
            </w:r>
            <w:r>
              <w:rPr>
                <w:sz w:val="18"/>
                <w:szCs w:val="18"/>
              </w:rPr>
              <w:t xml:space="preserve">M56 vs </w:t>
            </w:r>
            <w:r>
              <w:rPr>
                <w:sz w:val="18"/>
                <w:szCs w:val="18"/>
              </w:rPr>
              <w:t>厄瓜多尔</w:t>
            </w:r>
          </w:p>
        </w:tc>
      </w:tr>
      <w:tr w:rsidR="00EF3381" w14:paraId="756E8745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BA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A9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约纳坦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塔</w:t>
            </w:r>
            <w:r>
              <w:rPr>
                <w:sz w:val="18"/>
                <w:szCs w:val="18"/>
              </w:rPr>
              <w:br/>
              <w:t>Jonathan Tah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1E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316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德国中卫竞争者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913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看中卫搭档、出球安全感和防守定位球。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BF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 </w:t>
            </w:r>
            <w:r>
              <w:rPr>
                <w:sz w:val="18"/>
                <w:szCs w:val="18"/>
              </w:rPr>
              <w:t>首战；</w:t>
            </w:r>
            <w:r>
              <w:rPr>
                <w:sz w:val="18"/>
                <w:szCs w:val="18"/>
              </w:rPr>
              <w:t xml:space="preserve">M56 </w:t>
            </w:r>
            <w:r>
              <w:rPr>
                <w:sz w:val="18"/>
                <w:szCs w:val="18"/>
              </w:rPr>
              <w:t>出线战</w:t>
            </w:r>
          </w:p>
        </w:tc>
      </w:tr>
      <w:tr w:rsidR="00EF3381" w14:paraId="5B795DF5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57A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952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亚历山大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帕夫洛维奇</w:t>
            </w:r>
            <w:r>
              <w:rPr>
                <w:sz w:val="18"/>
                <w:szCs w:val="18"/>
              </w:rPr>
              <w:br/>
              <w:t>Aleksandar Pavlovic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C9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FC0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德国中场新生代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25D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看他是否进入关键轮换，以及中场控球质量。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55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M10/M33/M56 </w:t>
            </w:r>
            <w:r>
              <w:rPr>
                <w:sz w:val="18"/>
                <w:szCs w:val="18"/>
              </w:rPr>
              <w:t>视出场情况</w:t>
            </w:r>
          </w:p>
        </w:tc>
      </w:tr>
      <w:tr w:rsidR="00EF3381" w14:paraId="15CA5523" w14:textId="77777777">
        <w:trPr>
          <w:cantSplit/>
        </w:trPr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5D2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FF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伦纳特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卡尔</w:t>
            </w:r>
            <w:r>
              <w:rPr>
                <w:sz w:val="18"/>
                <w:szCs w:val="18"/>
              </w:rPr>
              <w:br/>
              <w:t>Lennart Karl</w:t>
            </w:r>
          </w:p>
        </w:tc>
        <w:tc>
          <w:tcPr>
            <w:tcW w:w="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C2A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85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德国新星</w:t>
            </w:r>
          </w:p>
        </w:tc>
        <w:tc>
          <w:tcPr>
            <w:tcW w:w="30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944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看是否获得替补出场和边路冲击机会。</w:t>
            </w:r>
          </w:p>
        </w:tc>
        <w:tc>
          <w:tcPr>
            <w:tcW w:w="22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41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M10/M33/M56 </w:t>
            </w:r>
            <w:r>
              <w:rPr>
                <w:sz w:val="18"/>
                <w:szCs w:val="18"/>
              </w:rPr>
              <w:t>视出场情况</w:t>
            </w:r>
          </w:p>
        </w:tc>
      </w:tr>
      <w:tr w:rsidR="00EF3381" w14:paraId="5F8ED697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EC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04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伊藤洋辉</w:t>
            </w:r>
            <w:r>
              <w:rPr>
                <w:sz w:val="18"/>
                <w:szCs w:val="18"/>
              </w:rPr>
              <w:br/>
              <w:t>Hiroki Ito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98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78B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日本后场左脚出球点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519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看左脚出球、边中卫转换和对欧洲球队时的防守。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4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M11 vs </w:t>
            </w:r>
            <w:r>
              <w:rPr>
                <w:sz w:val="18"/>
                <w:szCs w:val="18"/>
              </w:rPr>
              <w:t>荷兰；</w:t>
            </w:r>
            <w:r>
              <w:rPr>
                <w:sz w:val="18"/>
                <w:szCs w:val="18"/>
              </w:rPr>
              <w:t xml:space="preserve">M57 vs </w:t>
            </w:r>
            <w:r>
              <w:rPr>
                <w:sz w:val="18"/>
                <w:szCs w:val="18"/>
              </w:rPr>
              <w:t>瑞典</w:t>
            </w:r>
          </w:p>
        </w:tc>
      </w:tr>
      <w:tr w:rsidR="00EF3381" w14:paraId="230B8DF9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46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B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DE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尼古拉斯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雅克松</w:t>
            </w:r>
            <w:r>
              <w:rPr>
                <w:sz w:val="18"/>
                <w:szCs w:val="18"/>
              </w:rPr>
              <w:br/>
              <w:t>Nicolas Jackson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2C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BC2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塞内加尔锋线重点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2A8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看反击跑位、禁区终结和与法国后卫的对抗。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FD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M17 vs </w:t>
            </w:r>
            <w:r>
              <w:rPr>
                <w:sz w:val="18"/>
                <w:szCs w:val="18"/>
              </w:rPr>
              <w:t>法国；</w:t>
            </w:r>
            <w:r>
              <w:rPr>
                <w:sz w:val="18"/>
                <w:szCs w:val="18"/>
              </w:rPr>
              <w:t xml:space="preserve">M41 vs </w:t>
            </w:r>
            <w:r>
              <w:rPr>
                <w:sz w:val="18"/>
                <w:szCs w:val="18"/>
              </w:rPr>
              <w:t>挪威</w:t>
            </w:r>
          </w:p>
        </w:tc>
      </w:tr>
      <w:tr w:rsidR="00EF3381" w14:paraId="66A3AF99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3EE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2B2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萨波科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恩迪亚耶</w:t>
            </w:r>
            <w:r>
              <w:rPr>
                <w:sz w:val="18"/>
                <w:szCs w:val="18"/>
              </w:rPr>
              <w:br/>
              <w:t>Bara Sapoko Ndiaye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98A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498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拜仁官方列名</w:t>
            </w:r>
            <w:r>
              <w:rPr>
                <w:sz w:val="18"/>
                <w:szCs w:val="18"/>
                <w:lang w:eastAsia="zh-CN"/>
              </w:rPr>
              <w:t xml:space="preserve"> / </w:t>
            </w:r>
            <w:r>
              <w:rPr>
                <w:sz w:val="18"/>
                <w:szCs w:val="18"/>
                <w:lang w:eastAsia="zh-CN"/>
              </w:rPr>
              <w:t>补充观察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166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非一线常规重点，赛前看是否进入比赛名单。</w:t>
            </w:r>
          </w:p>
        </w:tc>
        <w:tc>
          <w:tcPr>
            <w:tcW w:w="2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AD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M17/M41/M62 </w:t>
            </w:r>
            <w:r>
              <w:rPr>
                <w:sz w:val="18"/>
                <w:szCs w:val="18"/>
              </w:rPr>
              <w:t>赛前更新</w:t>
            </w:r>
          </w:p>
        </w:tc>
      </w:tr>
    </w:tbl>
    <w:p w14:paraId="30947E03" w14:textId="77777777" w:rsidR="00EF3381" w:rsidRDefault="00EF3381"/>
    <w:p w14:paraId="4BB3157A" w14:textId="77777777" w:rsidR="00EF3381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排序说明：优先级综合拜仁一线队出场时间、社交媒体影响力、国家队角色和球迷叙事价值；不等同于球员能力排名。</w:t>
      </w:r>
    </w:p>
    <w:p w14:paraId="304BC1BD" w14:textId="77777777" w:rsidR="00EF3381" w:rsidRDefault="00000000">
      <w:pPr>
        <w:pStyle w:val="Heading1"/>
      </w:pPr>
      <w:r>
        <w:rPr>
          <w:rFonts w:ascii="Calibri" w:eastAsia="PingFang SC" w:hAnsi="Calibri"/>
        </w:rPr>
        <w:t>按日期观看指南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69C33124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300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只保留德国队和拜仁相关比赛；每天先看</w:t>
            </w:r>
            <w:r>
              <w:rPr>
                <w:color w:val="1F3A5F"/>
                <w:sz w:val="18"/>
                <w:szCs w:val="18"/>
                <w:lang w:eastAsia="zh-CN"/>
              </w:rPr>
              <w:t>“</w:t>
            </w:r>
            <w:r>
              <w:rPr>
                <w:color w:val="1F3A5F"/>
                <w:sz w:val="18"/>
                <w:szCs w:val="18"/>
                <w:lang w:eastAsia="zh-CN"/>
              </w:rPr>
              <w:t>今日重点</w:t>
            </w:r>
            <w:r>
              <w:rPr>
                <w:color w:val="1F3A5F"/>
                <w:sz w:val="18"/>
                <w:szCs w:val="18"/>
                <w:lang w:eastAsia="zh-CN"/>
              </w:rPr>
              <w:t>”</w:t>
            </w:r>
            <w:r>
              <w:rPr>
                <w:color w:val="1F3A5F"/>
                <w:sz w:val="18"/>
                <w:szCs w:val="18"/>
                <w:lang w:eastAsia="zh-CN"/>
              </w:rPr>
              <w:t>，再决定是否设提醒。</w:t>
            </w:r>
          </w:p>
        </w:tc>
      </w:tr>
    </w:tbl>
    <w:p w14:paraId="00411F8D" w14:textId="77777777" w:rsidR="00EF3381" w:rsidRDefault="00EF3381">
      <w:pPr>
        <w:rPr>
          <w:lang w:eastAsia="zh-CN"/>
        </w:rPr>
      </w:pPr>
    </w:p>
    <w:p w14:paraId="5D642628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2026-06-12 </w:t>
      </w:r>
      <w:r>
        <w:rPr>
          <w:rFonts w:ascii="Calibri" w:eastAsia="PingFang SC" w:hAnsi="Calibri"/>
          <w:lang w:eastAsia="zh-CN"/>
        </w:rPr>
        <w:t>周五</w:t>
      </w:r>
    </w:p>
    <w:p w14:paraId="6618C6BD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Kim Min-jae </w:t>
      </w:r>
      <w:r>
        <w:rPr>
          <w:b/>
          <w:color w:val="1F3A5F"/>
          <w:sz w:val="18"/>
          <w:lang w:eastAsia="zh-CN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241A5A66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2B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E866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6760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F19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2D7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C83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30941BDE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C2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2026-06-12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873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5D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捷克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F96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EE6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E27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韩国首战，看金玟哉稳不稳。</w:t>
            </w:r>
          </w:p>
        </w:tc>
      </w:tr>
    </w:tbl>
    <w:p w14:paraId="3CFDDA4E" w14:textId="77777777" w:rsidR="00EF3381" w:rsidRDefault="00EF3381">
      <w:pPr>
        <w:rPr>
          <w:lang w:eastAsia="zh-CN"/>
        </w:rPr>
      </w:pPr>
    </w:p>
    <w:p w14:paraId="71ACC730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2026-06-13 </w:t>
      </w:r>
      <w:r>
        <w:rPr>
          <w:rFonts w:ascii="Calibri" w:eastAsia="PingFang SC" w:hAnsi="Calibri"/>
        </w:rPr>
        <w:t>周六</w:t>
      </w:r>
    </w:p>
    <w:p w14:paraId="0C626903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Alphonso Davies </w:t>
      </w:r>
      <w:r>
        <w:rPr>
          <w:b/>
          <w:color w:val="1F3A5F"/>
          <w:sz w:val="18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0184C92A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5336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FE2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1F9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F21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26B6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0EB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98870D2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05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2026-06-13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31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D66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2F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81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D5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首战，看速度和左路推进。</w:t>
            </w:r>
          </w:p>
        </w:tc>
      </w:tr>
    </w:tbl>
    <w:p w14:paraId="525CDD1D" w14:textId="77777777" w:rsidR="00EF3381" w:rsidRDefault="00EF3381"/>
    <w:p w14:paraId="4F9B7D8C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2026-06-15 </w:t>
      </w:r>
      <w:r>
        <w:rPr>
          <w:rFonts w:ascii="Calibri" w:eastAsia="PingFang SC" w:hAnsi="Calibri"/>
        </w:rPr>
        <w:t>周一</w:t>
      </w:r>
    </w:p>
    <w:p w14:paraId="1B2C3FCD" w14:textId="77777777" w:rsidR="00EF3381" w:rsidRDefault="00000000">
      <w:r>
        <w:rPr>
          <w:b/>
          <w:color w:val="1F3A5F"/>
          <w:sz w:val="18"/>
        </w:rPr>
        <w:t>今日重点：德国队比赛日，</w:t>
      </w:r>
      <w:r>
        <w:rPr>
          <w:b/>
          <w:color w:val="1F3A5F"/>
          <w:sz w:val="18"/>
        </w:rPr>
        <w:t>Kimmich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Musiala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Neuer </w:t>
      </w:r>
      <w:r>
        <w:rPr>
          <w:b/>
          <w:color w:val="1F3A5F"/>
          <w:sz w:val="18"/>
        </w:rPr>
        <w:t>是第一观察点。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75D263EF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4A1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lastRenderedPageBreak/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BA5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0DC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412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D91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830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8A06BBE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BC5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1A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1E4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25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80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0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597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德国首战，看中场结构、</w:t>
            </w:r>
            <w:r>
              <w:rPr>
                <w:sz w:val="18"/>
                <w:szCs w:val="18"/>
                <w:lang w:eastAsia="zh-CN"/>
              </w:rPr>
              <w:t>Musiala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状态和</w:t>
            </w:r>
            <w:r>
              <w:rPr>
                <w:sz w:val="18"/>
                <w:szCs w:val="18"/>
                <w:lang w:eastAsia="zh-CN"/>
              </w:rPr>
              <w:t xml:space="preserve"> Neuer</w:t>
            </w:r>
            <w:r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EF3381" w14:paraId="12EAD037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F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1D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73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8A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9CD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Hiroki Ito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13F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日本碰荷兰，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防守压力不小。</w:t>
            </w:r>
          </w:p>
        </w:tc>
      </w:tr>
    </w:tbl>
    <w:p w14:paraId="554298C2" w14:textId="77777777" w:rsidR="00EF3381" w:rsidRDefault="00EF3381">
      <w:pPr>
        <w:rPr>
          <w:lang w:eastAsia="zh-CN"/>
        </w:rPr>
      </w:pPr>
    </w:p>
    <w:p w14:paraId="76EB2EF4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2026-06-17 </w:t>
      </w:r>
      <w:r>
        <w:rPr>
          <w:rFonts w:ascii="Calibri" w:eastAsia="PingFang SC" w:hAnsi="Calibri"/>
        </w:rPr>
        <w:t>周三</w:t>
      </w:r>
    </w:p>
    <w:p w14:paraId="377536BC" w14:textId="77777777" w:rsidR="00EF3381" w:rsidRDefault="00000000">
      <w:r>
        <w:rPr>
          <w:b/>
          <w:color w:val="1F3A5F"/>
          <w:sz w:val="18"/>
        </w:rPr>
        <w:t>今日重点：法国对塞内加尔，</w:t>
      </w:r>
      <w:r>
        <w:rPr>
          <w:b/>
          <w:color w:val="1F3A5F"/>
          <w:sz w:val="18"/>
        </w:rPr>
        <w:t>Olise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Upamecano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Jackson </w:t>
      </w:r>
      <w:r>
        <w:rPr>
          <w:b/>
          <w:color w:val="1F3A5F"/>
          <w:sz w:val="18"/>
        </w:rPr>
        <w:t>同场。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148DBADD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99F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B5F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1023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2CC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D9F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7C0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7601DC6D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6B1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2026-06-17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B4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614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3A4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A8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215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塞内加尔，拜仁相关性极高。</w:t>
            </w:r>
          </w:p>
        </w:tc>
      </w:tr>
      <w:tr w:rsidR="00EF3381" w14:paraId="0DDF15F4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34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2026-06-17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FEC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12:00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27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约旦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119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B5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Konrad Laimer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920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Laimer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首战，看奥地利逼抢强度。</w:t>
            </w:r>
          </w:p>
        </w:tc>
      </w:tr>
    </w:tbl>
    <w:p w14:paraId="4259F693" w14:textId="77777777" w:rsidR="00EF3381" w:rsidRDefault="00EF3381">
      <w:pPr>
        <w:rPr>
          <w:lang w:eastAsia="zh-CN"/>
        </w:rPr>
      </w:pPr>
    </w:p>
    <w:p w14:paraId="10554371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2026-06-18 </w:t>
      </w:r>
      <w:r>
        <w:rPr>
          <w:rFonts w:ascii="Calibri" w:eastAsia="PingFang SC" w:hAnsi="Calibri"/>
        </w:rPr>
        <w:t>周四</w:t>
      </w:r>
    </w:p>
    <w:p w14:paraId="3208F7F4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Kane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Stanisic </w:t>
      </w:r>
      <w:r>
        <w:rPr>
          <w:b/>
          <w:color w:val="1F3A5F"/>
          <w:sz w:val="18"/>
        </w:rPr>
        <w:t>直接交手，拜仁球迷必看。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248CAA51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246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732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FEF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AC2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B4F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6F8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49C51985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A20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2026-06-18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57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9BE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E8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B7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098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Kane </w:t>
            </w:r>
            <w:r>
              <w:rPr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 xml:space="preserve"> Stanisic</w:t>
            </w:r>
            <w:r>
              <w:rPr>
                <w:sz w:val="18"/>
                <w:szCs w:val="18"/>
              </w:rPr>
              <w:t>，拜仁直接对话。</w:t>
            </w:r>
          </w:p>
        </w:tc>
      </w:tr>
      <w:tr w:rsidR="00EF3381" w14:paraId="13440E01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D3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2026-06-18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CA9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6ED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乌兹别克斯坦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哥伦比亚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F4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A29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AAA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首战，看哥伦比亚左路爆点。</w:t>
            </w:r>
          </w:p>
        </w:tc>
      </w:tr>
    </w:tbl>
    <w:p w14:paraId="34D9E739" w14:textId="77777777" w:rsidR="00EF3381" w:rsidRDefault="00EF3381">
      <w:pPr>
        <w:rPr>
          <w:lang w:eastAsia="zh-CN"/>
        </w:rPr>
      </w:pPr>
    </w:p>
    <w:p w14:paraId="26884BA7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2026-06-19 </w:t>
      </w:r>
      <w:r>
        <w:rPr>
          <w:rFonts w:ascii="Calibri" w:eastAsia="PingFang SC" w:hAnsi="Calibri"/>
        </w:rPr>
        <w:t>周五</w:t>
      </w:r>
    </w:p>
    <w:p w14:paraId="55CB0641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Alphonso Davies </w:t>
      </w:r>
      <w:r>
        <w:rPr>
          <w:b/>
          <w:color w:val="1F3A5F"/>
          <w:sz w:val="18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55B03DF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DB7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DEC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D4C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D27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84E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C7E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500911A8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C35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2026-06-19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BA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06:00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721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卡塔尔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9B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9C6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9B7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加拿大第二战，</w:t>
            </w:r>
            <w:r>
              <w:rPr>
                <w:sz w:val="18"/>
                <w:szCs w:val="18"/>
                <w:lang w:eastAsia="zh-CN"/>
              </w:rPr>
              <w:t xml:space="preserve">Davies </w:t>
            </w:r>
            <w:r>
              <w:rPr>
                <w:sz w:val="18"/>
                <w:szCs w:val="18"/>
                <w:lang w:eastAsia="zh-CN"/>
              </w:rPr>
              <w:t>应是推进核心。</w:t>
            </w:r>
          </w:p>
        </w:tc>
      </w:tr>
      <w:tr w:rsidR="00EF3381" w14:paraId="334ABE36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2EA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2026-06-19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8CB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F5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墨西哥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88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7C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730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韩国对墨西哥，金玟哉面对更强冲击。</w:t>
            </w:r>
          </w:p>
        </w:tc>
      </w:tr>
    </w:tbl>
    <w:p w14:paraId="556FF728" w14:textId="77777777" w:rsidR="00EF3381" w:rsidRDefault="00EF3381">
      <w:pPr>
        <w:rPr>
          <w:lang w:eastAsia="zh-CN"/>
        </w:rPr>
      </w:pPr>
    </w:p>
    <w:p w14:paraId="436995B1" w14:textId="77777777" w:rsidR="00EF3381" w:rsidRDefault="00000000">
      <w:pPr>
        <w:pStyle w:val="Heading2"/>
      </w:pPr>
      <w:r>
        <w:rPr>
          <w:rFonts w:ascii="Calibri" w:eastAsia="PingFang SC" w:hAnsi="Calibri"/>
        </w:rPr>
        <w:lastRenderedPageBreak/>
        <w:t xml:space="preserve">2026-06-21 </w:t>
      </w:r>
      <w:r>
        <w:rPr>
          <w:rFonts w:ascii="Calibri" w:eastAsia="PingFang SC" w:hAnsi="Calibri"/>
        </w:rPr>
        <w:t>周日</w:t>
      </w:r>
    </w:p>
    <w:p w14:paraId="44A0912D" w14:textId="77777777" w:rsidR="00EF3381" w:rsidRDefault="00000000">
      <w:r>
        <w:rPr>
          <w:b/>
          <w:color w:val="1F3A5F"/>
          <w:sz w:val="18"/>
        </w:rPr>
        <w:t>今日重点：德国队比赛日，</w:t>
      </w:r>
      <w:r>
        <w:rPr>
          <w:b/>
          <w:color w:val="1F3A5F"/>
          <w:sz w:val="18"/>
        </w:rPr>
        <w:t>Kimmich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Musiala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Neuer </w:t>
      </w:r>
      <w:r>
        <w:rPr>
          <w:b/>
          <w:color w:val="1F3A5F"/>
          <w:sz w:val="18"/>
        </w:rPr>
        <w:t>是第一观察点。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0655D8C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381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0AB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ECB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420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E16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65A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41527B57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C5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2026-06-21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68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82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73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911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0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C38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德国第二战，小组走势会更清楚。</w:t>
            </w:r>
          </w:p>
        </w:tc>
      </w:tr>
      <w:tr w:rsidR="00EF3381" w14:paraId="098FB273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91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2026-06-21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53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12:00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D6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突尼斯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33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BFC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Hiroki Ito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495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日本对突尼斯，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的推进和防守转换值得看。</w:t>
            </w:r>
          </w:p>
        </w:tc>
      </w:tr>
    </w:tbl>
    <w:p w14:paraId="68BD8937" w14:textId="77777777" w:rsidR="00EF3381" w:rsidRDefault="00EF3381">
      <w:pPr>
        <w:rPr>
          <w:lang w:eastAsia="zh-CN"/>
        </w:rPr>
      </w:pPr>
    </w:p>
    <w:p w14:paraId="4A45FFF6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2026-06-23 </w:t>
      </w:r>
      <w:r>
        <w:rPr>
          <w:rFonts w:ascii="Calibri" w:eastAsia="PingFang SC" w:hAnsi="Calibri"/>
          <w:lang w:eastAsia="zh-CN"/>
        </w:rPr>
        <w:t>周二</w:t>
      </w:r>
    </w:p>
    <w:p w14:paraId="7A79594E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Konrad Laimer </w:t>
      </w:r>
      <w:r>
        <w:rPr>
          <w:b/>
          <w:color w:val="1F3A5F"/>
          <w:sz w:val="18"/>
          <w:lang w:eastAsia="zh-CN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6B7ED3AD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F67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8AC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A43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2E8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413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E59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69E3E1F9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72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42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C4D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阿根廷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F5F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DF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Konrad Laimer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96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Laimer </w:t>
            </w:r>
            <w:r>
              <w:rPr>
                <w:sz w:val="18"/>
                <w:szCs w:val="18"/>
              </w:rPr>
              <w:t>对阿根廷，防守强度会被放大。</w:t>
            </w:r>
          </w:p>
        </w:tc>
      </w:tr>
      <w:tr w:rsidR="00EF3381" w14:paraId="6D4FE0B1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07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89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3E2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E6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F24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7F6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法国第二战，看</w:t>
            </w:r>
            <w:r>
              <w:rPr>
                <w:sz w:val="18"/>
                <w:szCs w:val="18"/>
              </w:rPr>
              <w:t xml:space="preserve"> Olise </w:t>
            </w:r>
            <w:r>
              <w:rPr>
                <w:sz w:val="18"/>
                <w:szCs w:val="18"/>
              </w:rPr>
              <w:t>主力节奏。</w:t>
            </w:r>
          </w:p>
        </w:tc>
      </w:tr>
      <w:tr w:rsidR="00EF3381" w14:paraId="2C041F53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E8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10C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08:00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C3F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99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CA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AAA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塞内加尔对挪威，</w:t>
            </w:r>
            <w:r>
              <w:rPr>
                <w:sz w:val="18"/>
                <w:szCs w:val="18"/>
              </w:rPr>
              <w:t xml:space="preserve">Jackson 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 xml:space="preserve"> Haaland </w:t>
            </w:r>
            <w:r>
              <w:rPr>
                <w:sz w:val="18"/>
                <w:szCs w:val="18"/>
              </w:rPr>
              <w:t>同场有话题性。</w:t>
            </w:r>
          </w:p>
        </w:tc>
      </w:tr>
    </w:tbl>
    <w:p w14:paraId="35327BC2" w14:textId="77777777" w:rsidR="00EF3381" w:rsidRDefault="00EF3381"/>
    <w:p w14:paraId="6CC29BB0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2026-06-24 </w:t>
      </w:r>
      <w:r>
        <w:rPr>
          <w:rFonts w:ascii="Calibri" w:eastAsia="PingFang SC" w:hAnsi="Calibri"/>
        </w:rPr>
        <w:t>周三</w:t>
      </w:r>
    </w:p>
    <w:p w14:paraId="00DBA375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Harry Kane </w:t>
      </w:r>
      <w:r>
        <w:rPr>
          <w:b/>
          <w:color w:val="1F3A5F"/>
          <w:sz w:val="18"/>
          <w:lang w:eastAsia="zh-CN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05A052C1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5E0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FD1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5D10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15E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897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D9A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F0EBDCB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78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DE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6BF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DB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698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669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第二战，看英格兰进攻效率。</w:t>
            </w:r>
          </w:p>
        </w:tc>
      </w:tr>
      <w:tr w:rsidR="00EF3381" w14:paraId="3A941E52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C48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2AB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91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52C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7B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5F5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Stanisic </w:t>
            </w:r>
            <w:r>
              <w:rPr>
                <w:sz w:val="18"/>
                <w:szCs w:val="18"/>
                <w:lang w:eastAsia="zh-CN"/>
              </w:rPr>
              <w:t>面对巴拿马，克罗地亚后场轮换观察。</w:t>
            </w:r>
          </w:p>
        </w:tc>
      </w:tr>
      <w:tr w:rsidR="00EF3381" w14:paraId="27E87B0F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F7B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361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1D6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哥伦比亚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刚果民主共和国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53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E0F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A46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哥伦比亚第二战，</w:t>
            </w: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的边路影响力继续观察。</w:t>
            </w:r>
          </w:p>
        </w:tc>
      </w:tr>
    </w:tbl>
    <w:p w14:paraId="1CC5AE4A" w14:textId="77777777" w:rsidR="00EF3381" w:rsidRDefault="00EF3381">
      <w:pPr>
        <w:rPr>
          <w:lang w:eastAsia="zh-CN"/>
        </w:rPr>
      </w:pPr>
    </w:p>
    <w:p w14:paraId="66BC1D6E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2026-06-25 </w:t>
      </w:r>
      <w:r>
        <w:rPr>
          <w:rFonts w:ascii="Calibri" w:eastAsia="PingFang SC" w:hAnsi="Calibri"/>
        </w:rPr>
        <w:t>周四</w:t>
      </w:r>
    </w:p>
    <w:p w14:paraId="59C1E8EA" w14:textId="77777777" w:rsidR="00EF3381" w:rsidRDefault="00000000">
      <w:r>
        <w:rPr>
          <w:b/>
          <w:color w:val="1F3A5F"/>
          <w:sz w:val="18"/>
        </w:rPr>
        <w:t>今日重点：</w:t>
      </w:r>
      <w:r>
        <w:rPr>
          <w:b/>
          <w:color w:val="1F3A5F"/>
          <w:sz w:val="18"/>
        </w:rPr>
        <w:t xml:space="preserve">Alphonso Davies </w:t>
      </w:r>
      <w:r>
        <w:rPr>
          <w:b/>
          <w:color w:val="1F3A5F"/>
          <w:sz w:val="18"/>
        </w:rPr>
        <w:t>所在队比赛，适合跟踪拜仁球员状态。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5B5CE7D7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3EA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lastRenderedPageBreak/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AC1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08F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41E0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0D2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AF1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64B47710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0A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2026-06-25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8A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9DA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60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3F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Alphonso Davies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D8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面对成熟欧洲体系。</w:t>
            </w:r>
          </w:p>
        </w:tc>
      </w:tr>
      <w:tr w:rsidR="00EF3381" w14:paraId="7EB9390A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7DC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2026-06-25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E4E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09:00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84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南非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416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F7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 Min-jae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1FA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韩国收官战，金玟哉可能直接影响出线。</w:t>
            </w:r>
          </w:p>
        </w:tc>
      </w:tr>
    </w:tbl>
    <w:p w14:paraId="22CE24F4" w14:textId="77777777" w:rsidR="00EF3381" w:rsidRDefault="00EF3381">
      <w:pPr>
        <w:rPr>
          <w:lang w:eastAsia="zh-CN"/>
        </w:rPr>
      </w:pPr>
    </w:p>
    <w:p w14:paraId="596C62E8" w14:textId="77777777" w:rsidR="00EF3381" w:rsidRDefault="00000000">
      <w:pPr>
        <w:pStyle w:val="Heading2"/>
      </w:pPr>
      <w:r>
        <w:rPr>
          <w:rFonts w:ascii="Calibri" w:eastAsia="PingFang SC" w:hAnsi="Calibri"/>
        </w:rPr>
        <w:t xml:space="preserve">2026-06-26 </w:t>
      </w:r>
      <w:r>
        <w:rPr>
          <w:rFonts w:ascii="Calibri" w:eastAsia="PingFang SC" w:hAnsi="Calibri"/>
        </w:rPr>
        <w:t>周五</w:t>
      </w:r>
    </w:p>
    <w:p w14:paraId="2E1B35F3" w14:textId="77777777" w:rsidR="00EF3381" w:rsidRDefault="00000000">
      <w:r>
        <w:rPr>
          <w:b/>
          <w:color w:val="1F3A5F"/>
          <w:sz w:val="18"/>
        </w:rPr>
        <w:t>今日重点：德国队比赛日，</w:t>
      </w:r>
      <w:r>
        <w:rPr>
          <w:b/>
          <w:color w:val="1F3A5F"/>
          <w:sz w:val="18"/>
        </w:rPr>
        <w:t>Kimmich</w:t>
      </w:r>
      <w:r>
        <w:rPr>
          <w:b/>
          <w:color w:val="1F3A5F"/>
          <w:sz w:val="18"/>
        </w:rPr>
        <w:t>、</w:t>
      </w:r>
      <w:r>
        <w:rPr>
          <w:b/>
          <w:color w:val="1F3A5F"/>
          <w:sz w:val="18"/>
        </w:rPr>
        <w:t xml:space="preserve">Musiala </w:t>
      </w:r>
      <w:r>
        <w:rPr>
          <w:b/>
          <w:color w:val="1F3A5F"/>
          <w:sz w:val="18"/>
        </w:rPr>
        <w:t>与</w:t>
      </w:r>
      <w:r>
        <w:rPr>
          <w:b/>
          <w:color w:val="1F3A5F"/>
          <w:sz w:val="18"/>
        </w:rPr>
        <w:t xml:space="preserve"> Neuer </w:t>
      </w:r>
      <w:r>
        <w:rPr>
          <w:b/>
          <w:color w:val="1F3A5F"/>
          <w:sz w:val="18"/>
        </w:rPr>
        <w:t>是第一观察点。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0E39A20E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72A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816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7653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334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196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EED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1F1131BE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99A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2026-06-26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4A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18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7EB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19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86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30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F46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德国收官战，可能决定淘汰赛路径。</w:t>
            </w:r>
          </w:p>
        </w:tc>
      </w:tr>
      <w:tr w:rsidR="00EF3381" w14:paraId="57261CDA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187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2026-06-26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9F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C74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瑞典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5E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5D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Hiroki Ito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312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日本对瑞典，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的对抗压力更高。</w:t>
            </w:r>
          </w:p>
        </w:tc>
      </w:tr>
    </w:tbl>
    <w:p w14:paraId="6C2DAAD0" w14:textId="77777777" w:rsidR="00EF3381" w:rsidRDefault="00EF3381">
      <w:pPr>
        <w:rPr>
          <w:lang w:eastAsia="zh-CN"/>
        </w:rPr>
      </w:pPr>
    </w:p>
    <w:p w14:paraId="2EFEE2AD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2026-06-27 </w:t>
      </w:r>
      <w:r>
        <w:rPr>
          <w:rFonts w:ascii="Calibri" w:eastAsia="PingFang SC" w:hAnsi="Calibri"/>
          <w:lang w:eastAsia="zh-CN"/>
        </w:rPr>
        <w:t>周六</w:t>
      </w:r>
    </w:p>
    <w:p w14:paraId="034ADD18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今日重点：挪威对法国，法国拜仁后场面对</w:t>
      </w:r>
      <w:r>
        <w:rPr>
          <w:b/>
          <w:color w:val="1F3A5F"/>
          <w:sz w:val="18"/>
          <w:lang w:eastAsia="zh-CN"/>
        </w:rPr>
        <w:t xml:space="preserve"> Haaland</w:t>
      </w:r>
      <w:r>
        <w:rPr>
          <w:b/>
          <w:color w:val="1F3A5F"/>
          <w:sz w:val="18"/>
          <w:lang w:eastAsia="zh-CN"/>
        </w:rPr>
        <w:t>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225CC5D1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97D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0C51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2C4F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A4F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A8D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2045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06F506D3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B91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A33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322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B17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0D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D80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法国，</w:t>
            </w:r>
            <w:r>
              <w:rPr>
                <w:sz w:val="18"/>
                <w:szCs w:val="18"/>
              </w:rPr>
              <w:t xml:space="preserve">Haaland </w:t>
            </w:r>
            <w:r>
              <w:rPr>
                <w:sz w:val="18"/>
                <w:szCs w:val="18"/>
              </w:rPr>
              <w:t>冲击后场。</w:t>
            </w:r>
          </w:p>
        </w:tc>
      </w:tr>
      <w:tr w:rsidR="00EF3381" w14:paraId="525E9F1B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848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DC0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EB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0B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9F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Nicolas Jackson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844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塞内加尔收官战，</w:t>
            </w:r>
            <w:r>
              <w:rPr>
                <w:sz w:val="18"/>
                <w:szCs w:val="18"/>
                <w:lang w:eastAsia="zh-CN"/>
              </w:rPr>
              <w:t xml:space="preserve">Jackson </w:t>
            </w:r>
            <w:r>
              <w:rPr>
                <w:sz w:val="18"/>
                <w:szCs w:val="18"/>
                <w:lang w:eastAsia="zh-CN"/>
              </w:rPr>
              <w:t>可能争出线。</w:t>
            </w:r>
          </w:p>
        </w:tc>
      </w:tr>
    </w:tbl>
    <w:p w14:paraId="130AAD39" w14:textId="77777777" w:rsidR="00EF3381" w:rsidRDefault="00EF3381">
      <w:pPr>
        <w:rPr>
          <w:lang w:eastAsia="zh-CN"/>
        </w:rPr>
      </w:pPr>
    </w:p>
    <w:p w14:paraId="1BA41217" w14:textId="77777777" w:rsidR="00EF3381" w:rsidRDefault="00000000">
      <w:pPr>
        <w:pStyle w:val="Heading2"/>
        <w:rPr>
          <w:lang w:eastAsia="zh-CN"/>
        </w:rPr>
      </w:pPr>
      <w:r>
        <w:rPr>
          <w:rFonts w:ascii="Calibri" w:eastAsia="PingFang SC" w:hAnsi="Calibri"/>
          <w:lang w:eastAsia="zh-CN"/>
        </w:rPr>
        <w:t xml:space="preserve">2026-06-28 </w:t>
      </w:r>
      <w:r>
        <w:rPr>
          <w:rFonts w:ascii="Calibri" w:eastAsia="PingFang SC" w:hAnsi="Calibri"/>
          <w:lang w:eastAsia="zh-CN"/>
        </w:rPr>
        <w:t>周日</w:t>
      </w:r>
    </w:p>
    <w:p w14:paraId="0056C08B" w14:textId="77777777" w:rsidR="00EF3381" w:rsidRDefault="00000000">
      <w:pPr>
        <w:rPr>
          <w:lang w:eastAsia="zh-CN"/>
        </w:rPr>
      </w:pPr>
      <w:r>
        <w:rPr>
          <w:b/>
          <w:color w:val="1F3A5F"/>
          <w:sz w:val="18"/>
          <w:lang w:eastAsia="zh-CN"/>
        </w:rPr>
        <w:t>今日重点：</w:t>
      </w:r>
      <w:r>
        <w:rPr>
          <w:b/>
          <w:color w:val="1F3A5F"/>
          <w:sz w:val="18"/>
          <w:lang w:eastAsia="zh-CN"/>
        </w:rPr>
        <w:t xml:space="preserve">Diaz </w:t>
      </w:r>
      <w:r>
        <w:rPr>
          <w:b/>
          <w:color w:val="1F3A5F"/>
          <w:sz w:val="18"/>
          <w:lang w:eastAsia="zh-CN"/>
        </w:rPr>
        <w:t>对葡萄牙，哥伦比亚最硬一战。</w:t>
      </w:r>
    </w:p>
    <w:tbl>
      <w:tblPr>
        <w:tblStyle w:val="TableGrid"/>
        <w:tblW w:w="101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700"/>
        <w:gridCol w:w="1850"/>
        <w:gridCol w:w="800"/>
        <w:gridCol w:w="2450"/>
        <w:gridCol w:w="3060"/>
      </w:tblGrid>
      <w:tr w:rsidR="00EF3381" w14:paraId="42897A03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533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19B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FE5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110C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F35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拜仁球员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45B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观看理由</w:t>
            </w:r>
          </w:p>
        </w:tc>
      </w:tr>
      <w:tr w:rsidR="00EF3381" w14:paraId="3D83447A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9A9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29A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0E1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1A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05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Harry Kane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B6D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英格兰收官战，</w:t>
            </w: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状态和轮换都要看。</w:t>
            </w:r>
          </w:p>
        </w:tc>
      </w:tr>
      <w:tr w:rsidR="00EF3381" w14:paraId="4A114919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C5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31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12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234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2D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Josip Stanisic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E9D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克罗地亚收官战，</w:t>
            </w:r>
            <w:r>
              <w:rPr>
                <w:sz w:val="18"/>
                <w:szCs w:val="18"/>
                <w:lang w:eastAsia="zh-CN"/>
              </w:rPr>
              <w:t xml:space="preserve">Stanisic </w:t>
            </w:r>
            <w:r>
              <w:rPr>
                <w:sz w:val="18"/>
                <w:szCs w:val="18"/>
                <w:lang w:eastAsia="zh-CN"/>
              </w:rPr>
              <w:t>与出线走势绑定。</w:t>
            </w:r>
          </w:p>
        </w:tc>
      </w:tr>
      <w:tr w:rsidR="00EF3381" w14:paraId="48149BFD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31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77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07:30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951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葡萄牙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B5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E6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Luis Diaz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8237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Diaz </w:t>
            </w:r>
            <w:r>
              <w:rPr>
                <w:sz w:val="18"/>
                <w:szCs w:val="18"/>
                <w:lang w:eastAsia="zh-CN"/>
              </w:rPr>
              <w:t>对葡萄牙，检验含金量。</w:t>
            </w:r>
          </w:p>
        </w:tc>
      </w:tr>
      <w:tr w:rsidR="00EF3381" w14:paraId="0458A57B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0F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67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10:00</w:t>
            </w:r>
          </w:p>
        </w:tc>
        <w:tc>
          <w:tcPr>
            <w:tcW w:w="18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571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阿尔及利亚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奥地利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EF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2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ACD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Konrad Laimer</w:t>
            </w:r>
          </w:p>
        </w:tc>
        <w:tc>
          <w:tcPr>
            <w:tcW w:w="30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CA95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奥地利收官战，</w:t>
            </w:r>
            <w:r>
              <w:rPr>
                <w:sz w:val="18"/>
                <w:szCs w:val="18"/>
                <w:lang w:eastAsia="zh-CN"/>
              </w:rPr>
              <w:t>Laimer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的中场硬度关键。</w:t>
            </w:r>
          </w:p>
        </w:tc>
      </w:tr>
    </w:tbl>
    <w:p w14:paraId="57D1085E" w14:textId="77777777" w:rsidR="00EF3381" w:rsidRDefault="00EF3381">
      <w:pPr>
        <w:rPr>
          <w:lang w:eastAsia="zh-CN"/>
        </w:rPr>
      </w:pPr>
    </w:p>
    <w:p w14:paraId="093AF031" w14:textId="77777777" w:rsidR="00EF3381" w:rsidRDefault="00000000">
      <w:pPr>
        <w:pStyle w:val="Heading1"/>
        <w:rPr>
          <w:lang w:eastAsia="zh-CN"/>
        </w:rPr>
      </w:pPr>
      <w:r>
        <w:rPr>
          <w:rFonts w:ascii="Calibri" w:eastAsia="PingFang SC" w:hAnsi="Calibri"/>
          <w:lang w:eastAsia="zh-CN"/>
        </w:rPr>
        <w:t>拜仁球员国家队追踪卡片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40188634" w14:textId="77777777">
        <w:trPr>
          <w:cantSplit/>
        </w:trPr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4CD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德国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拜仁球员：约书亚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基米希、贾马尔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穆西亚拉、曼努埃尔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诺伊尔、莱昂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格雷茨卡、约纳坦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塔、亚历山大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帕夫洛维奇、伦纳特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卡尔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M10 06-15 </w:t>
            </w:r>
            <w:r>
              <w:rPr>
                <w:color w:val="1F3A5F"/>
                <w:sz w:val="18"/>
                <w:szCs w:val="18"/>
                <w:lang w:eastAsia="zh-CN"/>
              </w:rPr>
              <w:t>周一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01:00 vs </w:t>
            </w:r>
            <w:r>
              <w:rPr>
                <w:color w:val="1F3A5F"/>
                <w:sz w:val="18"/>
                <w:szCs w:val="18"/>
                <w:lang w:eastAsia="zh-CN"/>
              </w:rPr>
              <w:t>库拉索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M33 06-21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科特迪瓦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M56 06-26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厄瓜多尔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最值得看：德国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厄瓜多尔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关注点：小组出线走势、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Kimmich </w:t>
            </w:r>
            <w:r>
              <w:rPr>
                <w:color w:val="1F3A5F"/>
                <w:sz w:val="18"/>
                <w:szCs w:val="18"/>
                <w:lang w:eastAsia="zh-CN"/>
              </w:rPr>
              <w:t>中场角色、</w:t>
            </w:r>
            <w:r>
              <w:rPr>
                <w:color w:val="1F3A5F"/>
                <w:sz w:val="18"/>
                <w:szCs w:val="18"/>
                <w:lang w:eastAsia="zh-CN"/>
              </w:rPr>
              <w:t>Musiala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状态和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Neuer </w:t>
            </w:r>
            <w:r>
              <w:rPr>
                <w:color w:val="1F3A5F"/>
                <w:sz w:val="18"/>
                <w:szCs w:val="18"/>
                <w:lang w:eastAsia="zh-CN"/>
              </w:rPr>
              <w:t>叙事价值。</w:t>
            </w:r>
          </w:p>
        </w:tc>
      </w:tr>
    </w:tbl>
    <w:p w14:paraId="07E14D0A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03702103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2B6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英格兰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拜仁球员：哈里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凯恩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M22 06-18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M45 06-24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加纳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M67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vs </w:t>
            </w:r>
            <w:r>
              <w:rPr>
                <w:color w:val="1F3A5F"/>
                <w:sz w:val="18"/>
                <w:szCs w:val="18"/>
                <w:lang w:eastAsia="zh-CN"/>
              </w:rPr>
              <w:t>巴拿马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最值得看：英格兰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Kane </w:t>
            </w:r>
            <w:r>
              <w:rPr>
                <w:color w:val="1F3A5F"/>
                <w:sz w:val="18"/>
                <w:szCs w:val="18"/>
                <w:lang w:eastAsia="zh-CN"/>
              </w:rPr>
              <w:t>对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Stanisic</w:t>
            </w:r>
            <w:r>
              <w:rPr>
                <w:color w:val="1F3A5F"/>
                <w:sz w:val="18"/>
                <w:szCs w:val="18"/>
                <w:lang w:eastAsia="zh-CN"/>
              </w:rPr>
              <w:t>，拜仁球迷最有故事性的直接对话。</w:t>
            </w:r>
          </w:p>
        </w:tc>
      </w:tr>
    </w:tbl>
    <w:p w14:paraId="7FAF21D7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5975034F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265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法国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拜仁球员：迈克尔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奥利塞、达约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于帕梅卡诺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M17 06-17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M42 06-23 </w:t>
            </w:r>
            <w:r>
              <w:rPr>
                <w:color w:val="1F3A5F"/>
                <w:sz w:val="18"/>
                <w:szCs w:val="18"/>
                <w:lang w:eastAsia="zh-CN"/>
              </w:rPr>
              <w:t>周二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vs </w:t>
            </w:r>
            <w:r>
              <w:rPr>
                <w:color w:val="1F3A5F"/>
                <w:sz w:val="18"/>
                <w:szCs w:val="18"/>
                <w:lang w:eastAsia="zh-CN"/>
              </w:rPr>
              <w:t>伊拉克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M61 06-27 </w:t>
            </w:r>
            <w:r>
              <w:rPr>
                <w:color w:val="1F3A5F"/>
                <w:sz w:val="18"/>
                <w:szCs w:val="18"/>
                <w:lang w:eastAsia="zh-CN"/>
              </w:rPr>
              <w:t>周六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挪威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最值得看：法国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>Olise</w:t>
            </w:r>
            <w:r>
              <w:rPr>
                <w:color w:val="1F3A5F"/>
                <w:sz w:val="18"/>
                <w:szCs w:val="18"/>
                <w:lang w:eastAsia="zh-CN"/>
              </w:rPr>
              <w:t>、</w:t>
            </w:r>
            <w:r>
              <w:rPr>
                <w:color w:val="1F3A5F"/>
                <w:sz w:val="18"/>
                <w:szCs w:val="18"/>
                <w:lang w:eastAsia="zh-CN"/>
              </w:rPr>
              <w:t>Upamecano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与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Jackson </w:t>
            </w:r>
            <w:r>
              <w:rPr>
                <w:color w:val="1F3A5F"/>
                <w:sz w:val="18"/>
                <w:szCs w:val="18"/>
                <w:lang w:eastAsia="zh-CN"/>
              </w:rPr>
              <w:t>同场，拜仁相关性极高。</w:t>
            </w:r>
          </w:p>
        </w:tc>
      </w:tr>
    </w:tbl>
    <w:p w14:paraId="790CE0B6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1E8F157E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9F5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哥伦比亚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拜仁球员：路易斯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迪亚斯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M24 06-18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乌兹别克斯坦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M48 06-24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刚果民主共和国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M71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07:30 vs </w:t>
            </w:r>
            <w:r>
              <w:rPr>
                <w:color w:val="1F3A5F"/>
                <w:sz w:val="18"/>
                <w:szCs w:val="18"/>
                <w:lang w:eastAsia="zh-CN"/>
              </w:rPr>
              <w:t>葡萄牙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最值得看：哥伦比亚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葡萄牙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Diaz </w:t>
            </w:r>
            <w:r>
              <w:rPr>
                <w:color w:val="1F3A5F"/>
                <w:sz w:val="18"/>
                <w:szCs w:val="18"/>
                <w:lang w:eastAsia="zh-CN"/>
              </w:rPr>
              <w:t>面对顶级对手，边路爆点含金量最高。</w:t>
            </w:r>
          </w:p>
        </w:tc>
      </w:tr>
    </w:tbl>
    <w:p w14:paraId="7238357F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6F044237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483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加拿大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拜仁球员：阿方索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戴维斯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M3 06-13 </w:t>
            </w:r>
            <w:r>
              <w:rPr>
                <w:color w:val="1F3A5F"/>
                <w:sz w:val="18"/>
                <w:szCs w:val="18"/>
                <w:lang w:eastAsia="zh-CN"/>
              </w:rPr>
              <w:t>周六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波黑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M27 06-19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06:00 vs </w:t>
            </w:r>
            <w:r>
              <w:rPr>
                <w:color w:val="1F3A5F"/>
                <w:sz w:val="18"/>
                <w:szCs w:val="18"/>
                <w:lang w:eastAsia="zh-CN"/>
              </w:rPr>
              <w:t>卡塔尔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M51 06-25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瑞士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最值得看：瑞士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加拿大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Davies </w:t>
            </w:r>
            <w:r>
              <w:rPr>
                <w:color w:val="1F3A5F"/>
                <w:sz w:val="18"/>
                <w:szCs w:val="18"/>
                <w:lang w:eastAsia="zh-CN"/>
              </w:rPr>
              <w:t>面对成熟欧洲体系，恢复状态更有参考价值。</w:t>
            </w:r>
          </w:p>
        </w:tc>
      </w:tr>
    </w:tbl>
    <w:p w14:paraId="116D28E7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1D07DAF4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CF3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lastRenderedPageBreak/>
              <w:t>韩国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拜仁球员：金玟哉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 06-12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捷克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M28 06-19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09:00 vs </w:t>
            </w:r>
            <w:r>
              <w:rPr>
                <w:color w:val="1F3A5F"/>
                <w:sz w:val="18"/>
                <w:szCs w:val="18"/>
                <w:lang w:eastAsia="zh-CN"/>
              </w:rPr>
              <w:t>墨西哥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M54 06-25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09:00 vs </w:t>
            </w:r>
            <w:r>
              <w:rPr>
                <w:color w:val="1F3A5F"/>
                <w:sz w:val="18"/>
                <w:szCs w:val="18"/>
                <w:lang w:eastAsia="zh-CN"/>
              </w:rPr>
              <w:t>南非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最值得看：墨西哥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韩国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Kim Min-jae </w:t>
            </w:r>
            <w:r>
              <w:rPr>
                <w:color w:val="1F3A5F"/>
                <w:sz w:val="18"/>
                <w:szCs w:val="18"/>
                <w:lang w:eastAsia="zh-CN"/>
              </w:rPr>
              <w:t>面对更强冲击，后防压力最大。</w:t>
            </w:r>
          </w:p>
        </w:tc>
      </w:tr>
    </w:tbl>
    <w:p w14:paraId="51678D0B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28D102F9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C70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奥地利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拜仁球员：康拉德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莱默尔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M20 06-17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12:00 vs </w:t>
            </w:r>
            <w:r>
              <w:rPr>
                <w:color w:val="1F3A5F"/>
                <w:sz w:val="18"/>
                <w:szCs w:val="18"/>
                <w:lang w:eastAsia="zh-CN"/>
              </w:rPr>
              <w:t>约旦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M43 06-23 </w:t>
            </w:r>
            <w:r>
              <w:rPr>
                <w:color w:val="1F3A5F"/>
                <w:sz w:val="18"/>
                <w:szCs w:val="18"/>
                <w:lang w:eastAsia="zh-CN"/>
              </w:rPr>
              <w:t>周二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01:00 vs </w:t>
            </w:r>
            <w:r>
              <w:rPr>
                <w:color w:val="1F3A5F"/>
                <w:sz w:val="18"/>
                <w:szCs w:val="18"/>
                <w:lang w:eastAsia="zh-CN"/>
              </w:rPr>
              <w:t>阿根廷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M69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10:00 vs </w:t>
            </w:r>
            <w:r>
              <w:rPr>
                <w:color w:val="1F3A5F"/>
                <w:sz w:val="18"/>
                <w:szCs w:val="18"/>
                <w:lang w:eastAsia="zh-CN"/>
              </w:rPr>
              <w:t>阿尔及利亚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最值得看：阿根廷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奥地利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>Laimer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面对阿根廷，中场逼抢和防守强度会被放大。</w:t>
            </w:r>
          </w:p>
        </w:tc>
      </w:tr>
    </w:tbl>
    <w:p w14:paraId="756BD83B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2582503A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3E1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日本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拜仁球员：伊藤洋辉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M11 06-15 </w:t>
            </w:r>
            <w:r>
              <w:rPr>
                <w:color w:val="1F3A5F"/>
                <w:sz w:val="18"/>
                <w:szCs w:val="18"/>
                <w:lang w:eastAsia="zh-CN"/>
              </w:rPr>
              <w:t>周一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荷兰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M36 06-21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12:00 vs </w:t>
            </w:r>
            <w:r>
              <w:rPr>
                <w:color w:val="1F3A5F"/>
                <w:sz w:val="18"/>
                <w:szCs w:val="18"/>
                <w:lang w:eastAsia="zh-CN"/>
              </w:rPr>
              <w:t>突尼斯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M57 06-26 </w:t>
            </w:r>
            <w:r>
              <w:rPr>
                <w:color w:val="1F3A5F"/>
                <w:sz w:val="18"/>
                <w:szCs w:val="18"/>
                <w:lang w:eastAsia="zh-CN"/>
              </w:rPr>
              <w:t>周五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07:00 vs </w:t>
            </w:r>
            <w:r>
              <w:rPr>
                <w:color w:val="1F3A5F"/>
                <w:sz w:val="18"/>
                <w:szCs w:val="18"/>
                <w:lang w:eastAsia="zh-CN"/>
              </w:rPr>
              <w:t>瑞典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最值得看：日本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瑞典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Ito </w:t>
            </w:r>
            <w:r>
              <w:rPr>
                <w:color w:val="1F3A5F"/>
                <w:sz w:val="18"/>
                <w:szCs w:val="18"/>
                <w:lang w:eastAsia="zh-CN"/>
              </w:rPr>
              <w:t>面对北欧对抗，后场出球和身体对抗都要看。</w:t>
            </w:r>
          </w:p>
        </w:tc>
      </w:tr>
    </w:tbl>
    <w:p w14:paraId="134C8050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408A5BA1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3C3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拜仁球员：尼古拉斯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雅克松、巴拉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萨波科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恩迪亚耶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M17 06-17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法国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M41 06-23 </w:t>
            </w:r>
            <w:r>
              <w:rPr>
                <w:color w:val="1F3A5F"/>
                <w:sz w:val="18"/>
                <w:szCs w:val="18"/>
                <w:lang w:eastAsia="zh-CN"/>
              </w:rPr>
              <w:t>周二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08:00 vs </w:t>
            </w:r>
            <w:r>
              <w:rPr>
                <w:color w:val="1F3A5F"/>
                <w:sz w:val="18"/>
                <w:szCs w:val="18"/>
                <w:lang w:eastAsia="zh-CN"/>
              </w:rPr>
              <w:t>挪威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M62 06-27 </w:t>
            </w:r>
            <w:r>
              <w:rPr>
                <w:color w:val="1F3A5F"/>
                <w:sz w:val="18"/>
                <w:szCs w:val="18"/>
                <w:lang w:eastAsia="zh-CN"/>
              </w:rPr>
              <w:t>周六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03:00 vs </w:t>
            </w:r>
            <w:r>
              <w:rPr>
                <w:color w:val="1F3A5F"/>
                <w:sz w:val="18"/>
                <w:szCs w:val="18"/>
                <w:lang w:eastAsia="zh-CN"/>
              </w:rPr>
              <w:t>伊拉克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最值得看：法国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塞内加尔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Jackson </w:t>
            </w:r>
            <w:r>
              <w:rPr>
                <w:color w:val="1F3A5F"/>
                <w:sz w:val="18"/>
                <w:szCs w:val="18"/>
                <w:lang w:eastAsia="zh-CN"/>
              </w:rPr>
              <w:t>对法国后卫线，锋线冲击和反击跑位是重点。</w:t>
            </w:r>
          </w:p>
        </w:tc>
      </w:tr>
    </w:tbl>
    <w:p w14:paraId="16EA122C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0A99B2EE" w14:textId="77777777">
        <w:trPr>
          <w:cantSplit/>
        </w:trPr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DDE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🔴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拜仁球员：约西普</w:t>
            </w:r>
            <w:r>
              <w:rPr>
                <w:color w:val="1F3A5F"/>
                <w:sz w:val="18"/>
                <w:szCs w:val="18"/>
                <w:lang w:eastAsia="zh-CN"/>
              </w:rPr>
              <w:t>·</w:t>
            </w:r>
            <w:r>
              <w:rPr>
                <w:color w:val="1F3A5F"/>
                <w:sz w:val="18"/>
                <w:szCs w:val="18"/>
                <w:lang w:eastAsia="zh-CN"/>
              </w:rPr>
              <w:t>斯塔尼希奇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三场小组赛：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M22 06-18 </w:t>
            </w:r>
            <w:r>
              <w:rPr>
                <w:color w:val="1F3A5F"/>
                <w:sz w:val="18"/>
                <w:szCs w:val="18"/>
                <w:lang w:eastAsia="zh-CN"/>
              </w:rPr>
              <w:t>周四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04:00 vs </w:t>
            </w:r>
            <w:r>
              <w:rPr>
                <w:color w:val="1F3A5F"/>
                <w:sz w:val="18"/>
                <w:szCs w:val="18"/>
                <w:lang w:eastAsia="zh-CN"/>
              </w:rPr>
              <w:t>英格兰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M46 06-24 </w:t>
            </w:r>
            <w:r>
              <w:rPr>
                <w:color w:val="1F3A5F"/>
                <w:sz w:val="18"/>
                <w:szCs w:val="18"/>
                <w:lang w:eastAsia="zh-CN"/>
              </w:rPr>
              <w:t>周三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07:00 vs </w:t>
            </w:r>
            <w:r>
              <w:rPr>
                <w:color w:val="1F3A5F"/>
                <w:sz w:val="18"/>
                <w:szCs w:val="18"/>
                <w:lang w:eastAsia="zh-CN"/>
              </w:rPr>
              <w:t>巴拿马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; M68 06-28 </w:t>
            </w:r>
            <w:r>
              <w:rPr>
                <w:color w:val="1F3A5F"/>
                <w:sz w:val="18"/>
                <w:szCs w:val="18"/>
                <w:lang w:eastAsia="zh-CN"/>
              </w:rPr>
              <w:t>周日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vs </w:t>
            </w:r>
            <w:r>
              <w:rPr>
                <w:color w:val="1F3A5F"/>
                <w:sz w:val="18"/>
                <w:szCs w:val="18"/>
                <w:lang w:eastAsia="zh-CN"/>
              </w:rPr>
              <w:t>加纳</w:t>
            </w:r>
            <w:r>
              <w:rPr>
                <w:color w:val="1F3A5F"/>
                <w:sz w:val="18"/>
                <w:szCs w:val="18"/>
                <w:lang w:eastAsia="zh-CN"/>
              </w:rPr>
              <w:br/>
              <w:t xml:space="preserve">⭐ </w:t>
            </w:r>
            <w:r>
              <w:rPr>
                <w:color w:val="1F3A5F"/>
                <w:sz w:val="18"/>
                <w:szCs w:val="18"/>
                <w:lang w:eastAsia="zh-CN"/>
              </w:rPr>
              <w:t>必看</w:t>
            </w:r>
            <w:r>
              <w:rPr>
                <w:color w:val="1F3A5F"/>
                <w:sz w:val="18"/>
                <w:lang w:eastAsia="zh-CN"/>
              </w:rPr>
              <w:t xml:space="preserve"> </w:t>
            </w:r>
            <w:r>
              <w:rPr>
                <w:color w:val="1F3A5F"/>
                <w:sz w:val="18"/>
                <w:szCs w:val="18"/>
                <w:lang w:eastAsia="zh-CN"/>
              </w:rPr>
              <w:t>最值得看：英格兰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vs </w:t>
            </w:r>
            <w:r>
              <w:rPr>
                <w:color w:val="1F3A5F"/>
                <w:sz w:val="18"/>
                <w:szCs w:val="18"/>
                <w:lang w:eastAsia="zh-CN"/>
              </w:rPr>
              <w:t>克罗地亚</w:t>
            </w:r>
            <w:r>
              <w:rPr>
                <w:color w:val="1F3A5F"/>
                <w:sz w:val="18"/>
                <w:lang w:eastAsia="zh-CN"/>
              </w:rPr>
              <w:br/>
            </w:r>
            <w:r>
              <w:rPr>
                <w:color w:val="1F3A5F"/>
                <w:sz w:val="18"/>
                <w:szCs w:val="18"/>
                <w:lang w:eastAsia="zh-CN"/>
              </w:rPr>
              <w:t>关注点：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Stanisic </w:t>
            </w:r>
            <w:r>
              <w:rPr>
                <w:color w:val="1F3A5F"/>
                <w:sz w:val="18"/>
                <w:szCs w:val="18"/>
                <w:lang w:eastAsia="zh-CN"/>
              </w:rPr>
              <w:t>直接面对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Kane</w:t>
            </w:r>
            <w:r>
              <w:rPr>
                <w:color w:val="1F3A5F"/>
                <w:sz w:val="18"/>
                <w:szCs w:val="18"/>
                <w:lang w:eastAsia="zh-CN"/>
              </w:rPr>
              <w:t>，后场站位和对抗最有看点。</w:t>
            </w:r>
          </w:p>
        </w:tc>
      </w:tr>
    </w:tbl>
    <w:p w14:paraId="4572022B" w14:textId="77777777" w:rsidR="00EF3381" w:rsidRDefault="00EF3381">
      <w:pPr>
        <w:rPr>
          <w:lang w:eastAsia="zh-CN"/>
        </w:rPr>
      </w:pPr>
    </w:p>
    <w:p w14:paraId="41C9FDD1" w14:textId="77777777" w:rsidR="00EF3381" w:rsidRDefault="00000000">
      <w:pPr>
        <w:pStyle w:val="Heading1"/>
      </w:pPr>
      <w:r>
        <w:rPr>
          <w:rFonts w:ascii="Calibri" w:eastAsia="PingFang SC" w:hAnsi="Calibri"/>
        </w:rPr>
        <w:t>德国淘汰赛路径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1700"/>
        <w:gridCol w:w="2300"/>
        <w:gridCol w:w="3300"/>
        <w:gridCol w:w="610"/>
      </w:tblGrid>
      <w:tr w:rsidR="00EF3381" w14:paraId="1453314C" w14:textId="77777777">
        <w:trPr>
          <w:cantSplit/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1EB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德国落位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C3A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首场</w:t>
            </w:r>
            <w:r>
              <w:rPr>
                <w:b/>
                <w:sz w:val="18"/>
                <w:szCs w:val="18"/>
              </w:rPr>
              <w:t xml:space="preserve"> 32 </w:t>
            </w:r>
            <w:r>
              <w:rPr>
                <w:b/>
                <w:sz w:val="18"/>
                <w:szCs w:val="18"/>
              </w:rPr>
              <w:t>强赛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924D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潜在对手范围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4E4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拜仁相关性</w:t>
            </w:r>
          </w:p>
        </w:tc>
        <w:tc>
          <w:tcPr>
            <w:tcW w:w="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6CA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关注指数</w:t>
            </w:r>
          </w:p>
        </w:tc>
      </w:tr>
      <w:tr w:rsidR="00EF3381" w14:paraId="4BF82B81" w14:textId="77777777">
        <w:trPr>
          <w:cantSplit/>
        </w:trPr>
        <w:tc>
          <w:tcPr>
            <w:tcW w:w="14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DB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组第一</w:t>
            </w:r>
          </w:p>
        </w:tc>
        <w:tc>
          <w:tcPr>
            <w:tcW w:w="17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E1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M74 | 06-30 </w:t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04:30</w:t>
            </w:r>
          </w:p>
        </w:tc>
        <w:tc>
          <w:tcPr>
            <w:tcW w:w="2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A7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A/B/C/D/F </w:t>
            </w:r>
            <w:r>
              <w:rPr>
                <w:sz w:val="18"/>
                <w:szCs w:val="18"/>
              </w:rPr>
              <w:t>组第三名晋级队</w:t>
            </w:r>
          </w:p>
        </w:tc>
        <w:tc>
          <w:tcPr>
            <w:tcW w:w="3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97E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直接路径；若碰到含拜仁球员队伍，立刻升级为</w:t>
            </w:r>
            <w:r>
              <w:rPr>
                <w:sz w:val="18"/>
                <w:szCs w:val="18"/>
                <w:lang w:eastAsia="zh-CN"/>
              </w:rPr>
              <w:t xml:space="preserve"> ⚔️ </w:t>
            </w:r>
            <w:r>
              <w:rPr>
                <w:sz w:val="18"/>
                <w:szCs w:val="18"/>
                <w:lang w:eastAsia="zh-CN"/>
              </w:rPr>
              <w:t>拜仁球员直接对话</w:t>
            </w:r>
          </w:p>
        </w:tc>
        <w:tc>
          <w:tcPr>
            <w:tcW w:w="6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41C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</w:tr>
      <w:tr w:rsidR="00EF3381" w14:paraId="78437FC6" w14:textId="77777777">
        <w:trPr>
          <w:cantSplit/>
        </w:trPr>
        <w:tc>
          <w:tcPr>
            <w:tcW w:w="14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DC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组第二</w:t>
            </w:r>
          </w:p>
        </w:tc>
        <w:tc>
          <w:tcPr>
            <w:tcW w:w="1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4B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M78 | 07-01 </w:t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2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F45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I</w:t>
            </w:r>
            <w:r>
              <w:rPr>
                <w:sz w:val="18"/>
                <w:szCs w:val="18"/>
                <w:lang w:eastAsia="zh-CN"/>
              </w:rPr>
              <w:t>组第二，潜在法国或塞内加尔链路</w:t>
            </w:r>
          </w:p>
        </w:tc>
        <w:tc>
          <w:tcPr>
            <w:tcW w:w="3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B6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</w:t>
            </w:r>
            <w:r>
              <w:rPr>
                <w:sz w:val="16"/>
              </w:rPr>
              <w:t xml:space="preserve"> </w:t>
            </w:r>
            <w:r>
              <w:rPr>
                <w:sz w:val="18"/>
                <w:szCs w:val="18"/>
              </w:rPr>
              <w:t>法国有</w:t>
            </w:r>
            <w:r>
              <w:rPr>
                <w:sz w:val="18"/>
                <w:szCs w:val="18"/>
              </w:rPr>
              <w:t xml:space="preserve"> Olise/Upamecano</w:t>
            </w:r>
            <w:r>
              <w:rPr>
                <w:sz w:val="18"/>
                <w:szCs w:val="18"/>
              </w:rPr>
              <w:t>，塞内加尔有</w:t>
            </w:r>
            <w:r>
              <w:rPr>
                <w:sz w:val="18"/>
                <w:szCs w:val="18"/>
              </w:rPr>
              <w:t xml:space="preserve"> Jackson</w:t>
            </w:r>
          </w:p>
        </w:tc>
        <w:tc>
          <w:tcPr>
            <w:tcW w:w="6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5A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</w:tr>
      <w:tr w:rsidR="00EF3381" w14:paraId="0FE615F8" w14:textId="77777777">
        <w:trPr>
          <w:cantSplit/>
        </w:trPr>
        <w:tc>
          <w:tcPr>
            <w:tcW w:w="14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BC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德国</w:t>
            </w:r>
            <w:r>
              <w:rPr>
                <w:sz w:val="18"/>
                <w:szCs w:val="18"/>
              </w:rPr>
              <w:t xml:space="preserve"> E</w:t>
            </w:r>
            <w:r>
              <w:rPr>
                <w:sz w:val="18"/>
                <w:szCs w:val="18"/>
              </w:rPr>
              <w:t>组第三晋级</w:t>
            </w:r>
          </w:p>
        </w:tc>
        <w:tc>
          <w:tcPr>
            <w:tcW w:w="17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9D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M79/M80/M81/M82/M85/M87 </w:t>
            </w:r>
            <w:r>
              <w:rPr>
                <w:sz w:val="18"/>
                <w:szCs w:val="18"/>
              </w:rPr>
              <w:t>之一</w:t>
            </w:r>
          </w:p>
        </w:tc>
        <w:tc>
          <w:tcPr>
            <w:tcW w:w="2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760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由第三名晋级组合决定</w:t>
            </w:r>
          </w:p>
        </w:tc>
        <w:tc>
          <w:tcPr>
            <w:tcW w:w="3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345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赛后需更新；落位后再判断是否有拜仁内战</w:t>
            </w:r>
          </w:p>
        </w:tc>
        <w:tc>
          <w:tcPr>
            <w:tcW w:w="6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ED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待更新</w:t>
            </w:r>
          </w:p>
        </w:tc>
      </w:tr>
    </w:tbl>
    <w:p w14:paraId="08E57BE0" w14:textId="77777777" w:rsidR="00EF3381" w:rsidRDefault="00EF3381"/>
    <w:p w14:paraId="66CDFD5D" w14:textId="77777777" w:rsidR="00EF3381" w:rsidRDefault="00000000">
      <w:pPr>
        <w:pStyle w:val="Heading1"/>
      </w:pPr>
      <w:r>
        <w:rPr>
          <w:rFonts w:ascii="Calibri" w:eastAsia="PingFang SC" w:hAnsi="Calibri"/>
        </w:rPr>
        <w:t>熬夜友好版赛程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01257D28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DD372" w14:textId="1114F286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只列</w:t>
            </w:r>
            <w:r w:rsidR="0005395A">
              <w:rPr>
                <w:rFonts w:ascii="Heiti TC" w:eastAsia="Heiti TC" w:hAnsi="Heiti TC" w:cs="Heiti TC" w:hint="eastAsia"/>
                <w:color w:val="1F3A5F"/>
                <w:sz w:val="18"/>
                <w:szCs w:val="18"/>
                <w:lang w:eastAsia="zh-CN"/>
              </w:rPr>
              <w:t>北京时间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00:00 </w:t>
            </w:r>
            <w:r>
              <w:rPr>
                <w:color w:val="1F3A5F"/>
                <w:sz w:val="18"/>
                <w:szCs w:val="18"/>
                <w:lang w:eastAsia="zh-CN"/>
              </w:rPr>
              <w:t>至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05:00 </w:t>
            </w:r>
            <w:r>
              <w:rPr>
                <w:color w:val="1F3A5F"/>
                <w:sz w:val="18"/>
                <w:szCs w:val="18"/>
                <w:lang w:eastAsia="zh-CN"/>
              </w:rPr>
              <w:t>的重点比赛。建议优先给</w:t>
            </w:r>
            <w:r>
              <w:rPr>
                <w:color w:val="1F3A5F"/>
                <w:sz w:val="18"/>
                <w:szCs w:val="18"/>
                <w:lang w:eastAsia="zh-CN"/>
              </w:rPr>
              <w:t xml:space="preserve"> S </w:t>
            </w:r>
            <w:r>
              <w:rPr>
                <w:color w:val="1F3A5F"/>
                <w:sz w:val="18"/>
                <w:szCs w:val="18"/>
                <w:lang w:eastAsia="zh-CN"/>
              </w:rPr>
              <w:t>级和德国队比赛设提醒，其余可按球员偏好决定。</w:t>
            </w:r>
          </w:p>
        </w:tc>
      </w:tr>
    </w:tbl>
    <w:p w14:paraId="163F189D" w14:textId="77777777" w:rsidR="00EF3381" w:rsidRDefault="00EF3381">
      <w:pPr>
        <w:rPr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680"/>
        <w:gridCol w:w="2600"/>
        <w:gridCol w:w="800"/>
        <w:gridCol w:w="1200"/>
        <w:gridCol w:w="2780"/>
      </w:tblGrid>
      <w:tr w:rsidR="00EF3381" w14:paraId="4274AB45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F18B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日期</w:t>
            </w:r>
          </w:p>
        </w:tc>
        <w:tc>
          <w:tcPr>
            <w:tcW w:w="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0A7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时间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884E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比赛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BBC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关注等级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97E9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是否建议熬夜</w:t>
            </w:r>
          </w:p>
        </w:tc>
        <w:tc>
          <w:tcPr>
            <w:tcW w:w="27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9E97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理由</w:t>
            </w:r>
          </w:p>
        </w:tc>
      </w:tr>
      <w:tr w:rsidR="00EF3381" w14:paraId="2B34EBD6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5A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2026-06-13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769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4E8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 </w:t>
            </w: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87E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597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6B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首战，看速度和左路推进。</w:t>
            </w:r>
          </w:p>
        </w:tc>
      </w:tr>
      <w:tr w:rsidR="00EF3381" w14:paraId="6AD787EE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3E8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3C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2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847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M10 </w:t>
            </w: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A7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B2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590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德国首战，看中场结构、</w:t>
            </w:r>
            <w:r>
              <w:rPr>
                <w:sz w:val="18"/>
                <w:szCs w:val="18"/>
                <w:lang w:eastAsia="zh-CN"/>
              </w:rPr>
              <w:t>Musiala</w:t>
            </w:r>
            <w:r>
              <w:rPr>
                <w:sz w:val="15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状态和</w:t>
            </w:r>
            <w:r>
              <w:rPr>
                <w:sz w:val="18"/>
                <w:szCs w:val="18"/>
                <w:lang w:eastAsia="zh-CN"/>
              </w:rPr>
              <w:t xml:space="preserve"> Neuer</w:t>
            </w:r>
            <w:r>
              <w:rPr>
                <w:sz w:val="18"/>
                <w:szCs w:val="18"/>
                <w:lang w:eastAsia="zh-CN"/>
              </w:rPr>
              <w:t>。</w:t>
            </w:r>
          </w:p>
        </w:tc>
      </w:tr>
      <w:tr w:rsidR="00EF3381" w14:paraId="193BF31C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9D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2026-06-15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56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9B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M11 </w:t>
            </w: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85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3C1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FF2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日本碰荷兰，</w:t>
            </w:r>
            <w:r>
              <w:rPr>
                <w:sz w:val="18"/>
                <w:szCs w:val="18"/>
                <w:lang w:eastAsia="zh-CN"/>
              </w:rPr>
              <w:t xml:space="preserve">Ito </w:t>
            </w:r>
            <w:r>
              <w:rPr>
                <w:sz w:val="18"/>
                <w:szCs w:val="18"/>
                <w:lang w:eastAsia="zh-CN"/>
              </w:rPr>
              <w:t>防守压力不小。</w:t>
            </w:r>
          </w:p>
        </w:tc>
      </w:tr>
      <w:tr w:rsidR="00EF3381" w14:paraId="393D0852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2E8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2026-06-17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8AB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80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M17 </w:t>
            </w: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9FE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94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BB5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塞内加尔，拜仁相关性极高。</w:t>
            </w:r>
          </w:p>
        </w:tc>
      </w:tr>
      <w:tr w:rsidR="00EF3381" w14:paraId="1CE54A79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F4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2026-06-18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59C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A99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M22 </w:t>
            </w:r>
            <w:r>
              <w:rPr>
                <w:sz w:val="18"/>
                <w:szCs w:val="18"/>
                <w:lang w:eastAsia="zh-CN"/>
              </w:rPr>
              <w:t>英格兰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克罗地亚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DE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6A4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E47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Kane </w:t>
            </w:r>
            <w:r>
              <w:rPr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 xml:space="preserve"> Stanisic</w:t>
            </w:r>
            <w:r>
              <w:rPr>
                <w:sz w:val="18"/>
                <w:szCs w:val="18"/>
              </w:rPr>
              <w:t>，拜仁直接对话。</w:t>
            </w:r>
          </w:p>
        </w:tc>
      </w:tr>
      <w:tr w:rsidR="00EF3381" w14:paraId="02D560B3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B6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2026-06-21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10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CD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M33 </w:t>
            </w: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B6F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27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F09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德国第二战，小组走势会更清楚。</w:t>
            </w:r>
          </w:p>
        </w:tc>
      </w:tr>
      <w:tr w:rsidR="00EF3381" w14:paraId="37AD2082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66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B5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B4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M43 </w:t>
            </w:r>
            <w:r>
              <w:rPr>
                <w:sz w:val="18"/>
                <w:szCs w:val="18"/>
              </w:rPr>
              <w:t>阿根廷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3B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83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B9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Laimer </w:t>
            </w:r>
            <w:r>
              <w:rPr>
                <w:sz w:val="18"/>
                <w:szCs w:val="18"/>
              </w:rPr>
              <w:t>对阿根廷，防守强度会被放大。</w:t>
            </w:r>
          </w:p>
        </w:tc>
      </w:tr>
      <w:tr w:rsidR="00EF3381" w14:paraId="3EE6B776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ED9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2026-06-23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EBC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272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M42 </w:t>
            </w: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F8A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17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2F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法国第二战，看</w:t>
            </w:r>
            <w:r>
              <w:rPr>
                <w:sz w:val="18"/>
                <w:szCs w:val="18"/>
              </w:rPr>
              <w:t xml:space="preserve"> Olise </w:t>
            </w:r>
            <w:r>
              <w:rPr>
                <w:sz w:val="18"/>
                <w:szCs w:val="18"/>
              </w:rPr>
              <w:t>主力节奏。</w:t>
            </w:r>
          </w:p>
        </w:tc>
      </w:tr>
      <w:tr w:rsidR="00EF3381" w14:paraId="1B5821ED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FA7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2026-06-24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85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367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M45 </w:t>
            </w: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2D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AE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2A1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第二战，看英格兰进攻效率。</w:t>
            </w:r>
          </w:p>
        </w:tc>
      </w:tr>
      <w:tr w:rsidR="00EF3381" w14:paraId="579A339F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40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2026-06-25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681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5D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M51 </w:t>
            </w: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DB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A9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EB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Davies </w:t>
            </w:r>
            <w:r>
              <w:rPr>
                <w:sz w:val="18"/>
                <w:szCs w:val="18"/>
              </w:rPr>
              <w:t>面对成熟欧洲体系。</w:t>
            </w:r>
          </w:p>
        </w:tc>
      </w:tr>
      <w:tr w:rsidR="00EF3381" w14:paraId="53D8B34A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48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2026-06-26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482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AD7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M56 </w:t>
            </w: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B7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1A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705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德国收官战，可能决定淘汰赛路径。</w:t>
            </w:r>
          </w:p>
        </w:tc>
      </w:tr>
      <w:tr w:rsidR="00EF3381" w14:paraId="283A8814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F71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46E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53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M61 </w:t>
            </w: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189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540C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10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法国，</w:t>
            </w:r>
            <w:r>
              <w:rPr>
                <w:sz w:val="18"/>
                <w:szCs w:val="18"/>
              </w:rPr>
              <w:t xml:space="preserve">Haaland </w:t>
            </w:r>
            <w:r>
              <w:rPr>
                <w:sz w:val="18"/>
                <w:szCs w:val="18"/>
              </w:rPr>
              <w:t>冲击后场。</w:t>
            </w:r>
          </w:p>
        </w:tc>
      </w:tr>
      <w:tr w:rsidR="00EF3381" w14:paraId="627858DB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2F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2026-06-27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79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BE3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M62 </w:t>
            </w:r>
            <w:r>
              <w:rPr>
                <w:sz w:val="18"/>
                <w:szCs w:val="18"/>
                <w:lang w:eastAsia="zh-CN"/>
              </w:rPr>
              <w:t>塞内加尔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伊拉克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B8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41A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783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塞内加尔收官战，</w:t>
            </w:r>
            <w:r>
              <w:rPr>
                <w:sz w:val="18"/>
                <w:szCs w:val="18"/>
                <w:lang w:eastAsia="zh-CN"/>
              </w:rPr>
              <w:t xml:space="preserve">Jackson </w:t>
            </w:r>
            <w:r>
              <w:rPr>
                <w:sz w:val="18"/>
                <w:szCs w:val="18"/>
                <w:lang w:eastAsia="zh-CN"/>
              </w:rPr>
              <w:t>可能争出线。</w:t>
            </w:r>
          </w:p>
        </w:tc>
      </w:tr>
      <w:tr w:rsidR="00EF3381" w14:paraId="62274A27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B93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CC1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842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M67 </w:t>
            </w: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47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8F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03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英格兰收官战，</w:t>
            </w:r>
            <w:r>
              <w:rPr>
                <w:sz w:val="18"/>
                <w:szCs w:val="18"/>
                <w:lang w:eastAsia="zh-CN"/>
              </w:rPr>
              <w:t xml:space="preserve">Kane </w:t>
            </w:r>
            <w:r>
              <w:rPr>
                <w:sz w:val="18"/>
                <w:szCs w:val="18"/>
                <w:lang w:eastAsia="zh-CN"/>
              </w:rPr>
              <w:t>状态和轮换都要看。</w:t>
            </w:r>
          </w:p>
        </w:tc>
      </w:tr>
      <w:tr w:rsidR="00EF3381" w14:paraId="3DC87D31" w14:textId="77777777">
        <w:trPr>
          <w:cantSplit/>
        </w:trPr>
        <w:tc>
          <w:tcPr>
            <w:tcW w:w="13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9F6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2026-06-28 </w:t>
            </w:r>
            <w:r>
              <w:rPr>
                <w:sz w:val="18"/>
                <w:szCs w:val="18"/>
              </w:rPr>
              <w:t>周日</w:t>
            </w:r>
          </w:p>
        </w:tc>
        <w:tc>
          <w:tcPr>
            <w:tcW w:w="6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CE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05:00</w:t>
            </w:r>
          </w:p>
        </w:tc>
        <w:tc>
          <w:tcPr>
            <w:tcW w:w="26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1B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M68 </w:t>
            </w:r>
            <w:r>
              <w:rPr>
                <w:sz w:val="18"/>
                <w:szCs w:val="18"/>
              </w:rPr>
              <w:t>克罗地亚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B4E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DDE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可设提醒</w:t>
            </w:r>
          </w:p>
        </w:tc>
        <w:tc>
          <w:tcPr>
            <w:tcW w:w="278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F8D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克罗地亚收官战，</w:t>
            </w:r>
            <w:r>
              <w:rPr>
                <w:sz w:val="18"/>
                <w:szCs w:val="18"/>
                <w:lang w:eastAsia="zh-CN"/>
              </w:rPr>
              <w:t xml:space="preserve">Stanisic </w:t>
            </w:r>
            <w:r>
              <w:rPr>
                <w:sz w:val="18"/>
                <w:szCs w:val="18"/>
                <w:lang w:eastAsia="zh-CN"/>
              </w:rPr>
              <w:t>与出线走势绑定。</w:t>
            </w:r>
          </w:p>
        </w:tc>
      </w:tr>
      <w:tr w:rsidR="00EF3381" w14:paraId="2C54C1D4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8AE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2026-06-30 </w:t>
            </w:r>
            <w:r>
              <w:rPr>
                <w:sz w:val="18"/>
                <w:szCs w:val="18"/>
              </w:rPr>
              <w:t>周二</w:t>
            </w:r>
          </w:p>
        </w:tc>
        <w:tc>
          <w:tcPr>
            <w:tcW w:w="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B2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04:30</w:t>
            </w:r>
          </w:p>
        </w:tc>
        <w:tc>
          <w:tcPr>
            <w:tcW w:w="2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2E9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 E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A/B/C/D/F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96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DF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AC7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德国首场</w:t>
            </w:r>
            <w:r>
              <w:rPr>
                <w:sz w:val="18"/>
                <w:szCs w:val="18"/>
                <w:lang w:eastAsia="zh-CN"/>
              </w:rPr>
              <w:t xml:space="preserve"> 32 </w:t>
            </w:r>
            <w:r>
              <w:rPr>
                <w:sz w:val="18"/>
                <w:szCs w:val="18"/>
                <w:lang w:eastAsia="zh-CN"/>
              </w:rPr>
              <w:t>强赛可能路径，赛后按实际对手更新。</w:t>
            </w:r>
          </w:p>
        </w:tc>
      </w:tr>
      <w:tr w:rsidR="00EF3381" w14:paraId="5055552A" w14:textId="77777777">
        <w:trPr>
          <w:cantSplit/>
        </w:trPr>
        <w:tc>
          <w:tcPr>
            <w:tcW w:w="13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9F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2026-07-01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6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E40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01:00</w:t>
            </w:r>
          </w:p>
        </w:tc>
        <w:tc>
          <w:tcPr>
            <w:tcW w:w="2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7AE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M78 E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I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60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E4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13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德国第二名路径，潜在法国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塞内加尔链路更有拜仁味。</w:t>
            </w:r>
          </w:p>
        </w:tc>
      </w:tr>
      <w:tr w:rsidR="00EF3381" w14:paraId="60B91DC9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1B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2026-07-02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18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00:00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93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M80 L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E/H/I/J/K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5D4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FF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46D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第三名分配赛后才确定。</w:t>
            </w:r>
          </w:p>
        </w:tc>
      </w:tr>
      <w:tr w:rsidR="00EF3381" w14:paraId="23841905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A2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2026-07-02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AE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CB9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M82 G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A/E/H/I/J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5C1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97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1F8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第三名分配赛后才确定。</w:t>
            </w:r>
          </w:p>
        </w:tc>
      </w:tr>
      <w:tr w:rsidR="00EF3381" w14:paraId="5CC4549D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974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2026-07-10 </w:t>
            </w:r>
            <w:r>
              <w:rPr>
                <w:sz w:val="18"/>
                <w:szCs w:val="18"/>
              </w:rPr>
              <w:t>周五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5D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04:00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A8E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M97 M89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25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0E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赛前再定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B7E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若德国或拜仁球员所在队晋级，再升级为必看。</w:t>
            </w:r>
          </w:p>
        </w:tc>
      </w:tr>
      <w:tr w:rsidR="00EF3381" w14:paraId="5588DA22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E5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2026-07-11 </w:t>
            </w:r>
            <w:r>
              <w:rPr>
                <w:sz w:val="18"/>
                <w:szCs w:val="18"/>
              </w:rPr>
              <w:t>周六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966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B2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M98 M93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M94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24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E84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赛前再定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F73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凌晨</w:t>
            </w:r>
            <w:r>
              <w:rPr>
                <w:sz w:val="18"/>
                <w:szCs w:val="18"/>
                <w:lang w:eastAsia="zh-CN"/>
              </w:rPr>
              <w:t xml:space="preserve"> 03:00</w:t>
            </w:r>
            <w:r>
              <w:rPr>
                <w:sz w:val="18"/>
                <w:szCs w:val="18"/>
                <w:lang w:eastAsia="zh-CN"/>
              </w:rPr>
              <w:t>，赛前按真实对阵决定是否熬夜。</w:t>
            </w:r>
          </w:p>
        </w:tc>
      </w:tr>
      <w:tr w:rsidR="00EF3381" w14:paraId="4C5EAB0E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21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2026-07-15 </w:t>
            </w:r>
            <w:r>
              <w:rPr>
                <w:sz w:val="18"/>
                <w:szCs w:val="18"/>
              </w:rPr>
              <w:t>周三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42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98B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 M97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B08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CAD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C680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若德国或拜仁核心晋级，直接升为必看。</w:t>
            </w:r>
          </w:p>
        </w:tc>
      </w:tr>
      <w:tr w:rsidR="00EF3381" w14:paraId="3CACE296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16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2026-07-16 </w:t>
            </w:r>
            <w:r>
              <w:rPr>
                <w:sz w:val="18"/>
                <w:szCs w:val="18"/>
              </w:rPr>
              <w:t>周四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3A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E5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M102 M99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6A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D2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D93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若德国或拜仁核心晋级，直接升为必看。</w:t>
            </w:r>
          </w:p>
        </w:tc>
      </w:tr>
      <w:tr w:rsidR="00EF3381" w14:paraId="25F6FC6A" w14:textId="77777777">
        <w:trPr>
          <w:cantSplit/>
        </w:trPr>
        <w:tc>
          <w:tcPr>
            <w:tcW w:w="13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5DC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2026-07-20 </w:t>
            </w:r>
            <w:r>
              <w:rPr>
                <w:sz w:val="18"/>
                <w:szCs w:val="18"/>
              </w:rPr>
              <w:t>周一</w:t>
            </w:r>
          </w:p>
        </w:tc>
        <w:tc>
          <w:tcPr>
            <w:tcW w:w="6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41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03:00</w:t>
            </w:r>
          </w:p>
        </w:tc>
        <w:tc>
          <w:tcPr>
            <w:tcW w:w="26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84C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M104 M101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8E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12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A8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建议熬夜</w:t>
            </w:r>
          </w:p>
        </w:tc>
        <w:tc>
          <w:tcPr>
            <w:tcW w:w="278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C36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决赛本身必看，德国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拜仁元素赛后确认。</w:t>
            </w:r>
          </w:p>
        </w:tc>
      </w:tr>
    </w:tbl>
    <w:p w14:paraId="0F3E2D60" w14:textId="77777777" w:rsidR="00EF3381" w:rsidRDefault="00EF3381">
      <w:pPr>
        <w:rPr>
          <w:lang w:eastAsia="zh-CN"/>
        </w:rPr>
      </w:pPr>
    </w:p>
    <w:p w14:paraId="5F5F7E8F" w14:textId="77777777" w:rsidR="00EF3381" w:rsidRDefault="00000000">
      <w:pPr>
        <w:pStyle w:val="Heading1"/>
      </w:pPr>
      <w:r>
        <w:rPr>
          <w:rFonts w:ascii="Calibri" w:eastAsia="PingFang SC" w:hAnsi="Calibri"/>
        </w:rPr>
        <w:t>附录：完整赛程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F3381" w14:paraId="74F46457" w14:textId="77777777">
        <w:trPr>
          <w:cantSplit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271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color w:val="1F3A5F"/>
                <w:sz w:val="18"/>
                <w:szCs w:val="18"/>
                <w:lang w:eastAsia="zh-CN"/>
              </w:rPr>
              <w:t>完整赛程保留用于查表；非德国</w:t>
            </w:r>
            <w:r>
              <w:rPr>
                <w:color w:val="1F3A5F"/>
                <w:sz w:val="18"/>
                <w:szCs w:val="18"/>
                <w:lang w:eastAsia="zh-CN"/>
              </w:rPr>
              <w:t>/</w:t>
            </w:r>
            <w:r>
              <w:rPr>
                <w:color w:val="1F3A5F"/>
                <w:sz w:val="18"/>
                <w:szCs w:val="18"/>
                <w:lang w:eastAsia="zh-CN"/>
              </w:rPr>
              <w:t>拜仁相关比赛已压缩提示，避免球员名单堆叠。</w:t>
            </w:r>
          </w:p>
        </w:tc>
      </w:tr>
    </w:tbl>
    <w:p w14:paraId="5EBA5185" w14:textId="77777777" w:rsidR="00EF3381" w:rsidRDefault="00EF3381">
      <w:pPr>
        <w:rPr>
          <w:lang w:eastAsia="zh-CN"/>
        </w:rPr>
      </w:pPr>
    </w:p>
    <w:tbl>
      <w:tblPr>
        <w:tblStyle w:val="TableGrid"/>
        <w:tblW w:w="10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900"/>
        <w:gridCol w:w="1900"/>
        <w:gridCol w:w="1800"/>
        <w:gridCol w:w="4510"/>
      </w:tblGrid>
      <w:tr w:rsidR="00EF3381" w14:paraId="77E48B08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3528" w14:textId="4096C7E9" w:rsidR="00EF3381" w:rsidRDefault="0005395A">
            <w:pPr>
              <w:spacing w:after="0" w:line="252" w:lineRule="auto"/>
            </w:pPr>
            <w:r>
              <w:rPr>
                <w:rFonts w:ascii="Heiti TC" w:eastAsia="Heiti TC" w:hAnsi="Heiti TC" w:cs="Heiti TC" w:hint="eastAsia"/>
                <w:b/>
                <w:sz w:val="18"/>
                <w:szCs w:val="18"/>
              </w:rPr>
              <w:t>北京时间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1134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场次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D148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对阵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856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地点</w:t>
            </w:r>
          </w:p>
        </w:tc>
        <w:tc>
          <w:tcPr>
            <w:tcW w:w="4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CC5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德国</w:t>
            </w:r>
            <w:r>
              <w:rPr>
                <w:b/>
                <w:sz w:val="18"/>
                <w:szCs w:val="18"/>
              </w:rPr>
              <w:t>/</w:t>
            </w:r>
            <w:r>
              <w:rPr>
                <w:b/>
                <w:sz w:val="18"/>
                <w:szCs w:val="18"/>
              </w:rPr>
              <w:t>拜仁相关提示</w:t>
            </w:r>
          </w:p>
        </w:tc>
      </w:tr>
      <w:tr w:rsidR="00EF3381" w14:paraId="6980D180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B92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E1C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D2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墨西哥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南非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73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6072" w14:textId="77777777" w:rsidR="00EF3381" w:rsidRDefault="00EF3381">
            <w:pPr>
              <w:spacing w:after="0" w:line="252" w:lineRule="auto"/>
            </w:pPr>
          </w:p>
        </w:tc>
      </w:tr>
      <w:tr w:rsidR="00EF3381" w14:paraId="06FF9A3B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FE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AC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75F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韩国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捷克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E6D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675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Kim Min-jae</w:t>
            </w:r>
          </w:p>
        </w:tc>
      </w:tr>
      <w:tr w:rsidR="00EF3381" w14:paraId="46F14039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808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2026-06-13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C21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7F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BBD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69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Alphonso Davies</w:t>
            </w:r>
          </w:p>
        </w:tc>
      </w:tr>
      <w:tr w:rsidR="00EF3381" w14:paraId="4A0CDB4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926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BFD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014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美国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巴拉圭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014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C61B2" w14:textId="77777777" w:rsidR="00EF3381" w:rsidRDefault="00EF3381">
            <w:pPr>
              <w:spacing w:after="0" w:line="252" w:lineRule="auto"/>
            </w:pPr>
          </w:p>
        </w:tc>
      </w:tr>
      <w:tr w:rsidR="00EF3381" w14:paraId="0CA1E0C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348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69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25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卡塔尔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瑞士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81F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88C6" w14:textId="77777777" w:rsidR="00EF3381" w:rsidRDefault="00EF3381">
            <w:pPr>
              <w:spacing w:after="0" w:line="252" w:lineRule="auto"/>
            </w:pPr>
          </w:p>
        </w:tc>
      </w:tr>
      <w:tr w:rsidR="00EF3381" w14:paraId="4F2675C3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26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1E7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955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巴西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摩洛哥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24B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899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0270005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9DD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53A4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37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海地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苏格兰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A9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4BF0" w14:textId="77777777" w:rsidR="00EF3381" w:rsidRDefault="00EF3381">
            <w:pPr>
              <w:spacing w:after="0" w:line="252" w:lineRule="auto"/>
            </w:pPr>
          </w:p>
        </w:tc>
      </w:tr>
      <w:tr w:rsidR="00EF3381" w14:paraId="560096E5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E9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12:00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DA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A05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澳大利亚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土耳其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D99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4C79" w14:textId="77777777" w:rsidR="00EF3381" w:rsidRDefault="00EF3381">
            <w:pPr>
              <w:spacing w:after="0" w:line="252" w:lineRule="auto"/>
            </w:pPr>
          </w:p>
        </w:tc>
      </w:tr>
      <w:tr w:rsidR="00EF3381" w14:paraId="3886F7E7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C05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615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D0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17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93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🇩🇪 </w:t>
            </w:r>
            <w:r>
              <w:rPr>
                <w:sz w:val="18"/>
                <w:szCs w:val="18"/>
              </w:rPr>
              <w:t>德国队重点</w:t>
            </w:r>
            <w:r>
              <w:rPr>
                <w:sz w:val="18"/>
                <w:szCs w:val="18"/>
              </w:rPr>
              <w:t xml:space="preserve"> ⭐ </w:t>
            </w:r>
            <w:r>
              <w:rPr>
                <w:sz w:val="18"/>
                <w:szCs w:val="18"/>
              </w:rPr>
              <w:t>必看：</w:t>
            </w: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</w:tr>
      <w:tr w:rsidR="00EF3381" w14:paraId="1C22CD50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389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44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E4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393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6B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Hiroki Ito</w:t>
            </w:r>
          </w:p>
        </w:tc>
      </w:tr>
      <w:tr w:rsidR="00EF3381" w14:paraId="0205B62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29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E5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64A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科特迪瓦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厄瓜多尔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9A7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60E3" w14:textId="77777777" w:rsidR="00EF3381" w:rsidRDefault="00EF3381">
            <w:pPr>
              <w:spacing w:after="0" w:line="252" w:lineRule="auto"/>
            </w:pPr>
          </w:p>
        </w:tc>
      </w:tr>
      <w:tr w:rsidR="00EF3381" w14:paraId="1C393B2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361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780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D4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瑞典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突尼斯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D3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AED" w14:textId="77777777" w:rsidR="00EF3381" w:rsidRDefault="00EF3381">
            <w:pPr>
              <w:spacing w:after="0" w:line="252" w:lineRule="auto"/>
            </w:pPr>
          </w:p>
        </w:tc>
      </w:tr>
      <w:tr w:rsidR="00EF3381" w14:paraId="1243DAD9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EB5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F8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C7B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西班牙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佛得角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1F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B32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46415D8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F81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C2C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EA7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比利时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埃及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CE5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511B" w14:textId="77777777" w:rsidR="00EF3381" w:rsidRDefault="00EF3381">
            <w:pPr>
              <w:spacing w:after="0" w:line="252" w:lineRule="auto"/>
            </w:pPr>
          </w:p>
        </w:tc>
      </w:tr>
      <w:tr w:rsidR="00EF3381" w14:paraId="0A59E7D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9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F95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F63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沙特阿拉伯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乌拉圭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8E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461F" w14:textId="77777777" w:rsidR="00EF3381" w:rsidRDefault="00EF3381">
            <w:pPr>
              <w:spacing w:after="0" w:line="252" w:lineRule="auto"/>
            </w:pPr>
          </w:p>
        </w:tc>
      </w:tr>
      <w:tr w:rsidR="00EF3381" w14:paraId="7E15C4F8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992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F3F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3E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伊朗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新西兰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73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429F" w14:textId="77777777" w:rsidR="00EF3381" w:rsidRDefault="00EF3381">
            <w:pPr>
              <w:spacing w:after="0" w:line="252" w:lineRule="auto"/>
            </w:pPr>
          </w:p>
        </w:tc>
      </w:tr>
      <w:tr w:rsidR="00EF3381" w14:paraId="25ECDD1C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5E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DB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EA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9C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D17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⚔️ </w:t>
            </w:r>
            <w:r>
              <w:rPr>
                <w:sz w:val="18"/>
                <w:szCs w:val="18"/>
              </w:rPr>
              <w:t>拜仁球员直接对话：</w:t>
            </w: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Nicolas Jackson</w:t>
            </w:r>
          </w:p>
        </w:tc>
      </w:tr>
      <w:tr w:rsidR="00EF3381" w14:paraId="5E726C1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3F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6A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47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伊拉克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挪威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33A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8475" w14:textId="77777777" w:rsidR="00EF3381" w:rsidRDefault="00EF3381">
            <w:pPr>
              <w:spacing w:after="0" w:line="252" w:lineRule="auto"/>
            </w:pPr>
          </w:p>
        </w:tc>
      </w:tr>
      <w:tr w:rsidR="00EF3381" w14:paraId="345EA3A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DA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444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8862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阿根廷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阿尔及利亚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2D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4F57" w14:textId="77777777" w:rsidR="00EF3381" w:rsidRDefault="00EF3381">
            <w:pPr>
              <w:spacing w:after="0" w:line="252" w:lineRule="auto"/>
            </w:pPr>
          </w:p>
        </w:tc>
      </w:tr>
      <w:tr w:rsidR="00EF3381" w14:paraId="42CA7490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4E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12:00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1A3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5F8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奥地利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约旦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10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F4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Konrad Laimer</w:t>
            </w:r>
          </w:p>
        </w:tc>
      </w:tr>
      <w:tr w:rsidR="00EF3381" w14:paraId="6E54EE7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95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8E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0E1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葡萄牙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刚果民主共和国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46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398E" w14:textId="77777777" w:rsidR="00EF3381" w:rsidRDefault="00EF3381">
            <w:pPr>
              <w:spacing w:after="0" w:line="252" w:lineRule="auto"/>
            </w:pPr>
          </w:p>
        </w:tc>
      </w:tr>
      <w:tr w:rsidR="00EF3381" w14:paraId="7E9B51D6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9BC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28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04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B0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B91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⚔️ </w:t>
            </w:r>
            <w:r>
              <w:rPr>
                <w:sz w:val="18"/>
                <w:szCs w:val="18"/>
              </w:rPr>
              <w:t>拜仁球员直接对话：</w:t>
            </w:r>
            <w:r>
              <w:rPr>
                <w:sz w:val="18"/>
                <w:szCs w:val="18"/>
              </w:rPr>
              <w:t>Harry Kane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Josip Stanisic</w:t>
            </w:r>
          </w:p>
        </w:tc>
      </w:tr>
      <w:tr w:rsidR="00EF3381" w14:paraId="7DBDC46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7E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7C3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D1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加纳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巴拿马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35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1B80" w14:textId="77777777" w:rsidR="00EF3381" w:rsidRDefault="00EF3381">
            <w:pPr>
              <w:spacing w:after="0" w:line="252" w:lineRule="auto"/>
            </w:pPr>
          </w:p>
        </w:tc>
      </w:tr>
      <w:tr w:rsidR="00EF3381" w14:paraId="4CF2003C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B6F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34E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04F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乌兹别克斯坦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哥伦比亚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8F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CF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Luis Diaz</w:t>
            </w:r>
          </w:p>
        </w:tc>
      </w:tr>
      <w:tr w:rsidR="00EF3381" w14:paraId="0B0FDBE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E54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2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7A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捷克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南非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CE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0CEE" w14:textId="77777777" w:rsidR="00EF3381" w:rsidRDefault="00EF3381">
            <w:pPr>
              <w:spacing w:after="0" w:line="252" w:lineRule="auto"/>
            </w:pPr>
          </w:p>
        </w:tc>
      </w:tr>
      <w:tr w:rsidR="00EF3381" w14:paraId="2CD736BB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234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1AC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49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波黑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C5C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BCD0" w14:textId="77777777" w:rsidR="00EF3381" w:rsidRDefault="00EF3381">
            <w:pPr>
              <w:spacing w:after="0" w:line="252" w:lineRule="auto"/>
            </w:pPr>
          </w:p>
        </w:tc>
      </w:tr>
      <w:tr w:rsidR="00EF3381" w14:paraId="34A57452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5C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40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C2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加拿大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卡塔尔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B56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EA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Alphonso Davies</w:t>
            </w:r>
          </w:p>
        </w:tc>
      </w:tr>
      <w:tr w:rsidR="00EF3381" w14:paraId="293D7384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2B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4E2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E2B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墨西哥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AC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B74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Kim Min-jae</w:t>
            </w:r>
          </w:p>
        </w:tc>
      </w:tr>
      <w:tr w:rsidR="00EF3381" w14:paraId="343FEA68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5C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C86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9B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美国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澳大利亚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76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BE86" w14:textId="77777777" w:rsidR="00EF3381" w:rsidRDefault="00EF3381">
            <w:pPr>
              <w:spacing w:after="0" w:line="252" w:lineRule="auto"/>
            </w:pPr>
          </w:p>
        </w:tc>
      </w:tr>
      <w:tr w:rsidR="00EF3381" w14:paraId="482C0E4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55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E3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9E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苏格兰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摩洛哥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DF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E97A2" w14:textId="77777777" w:rsidR="00EF3381" w:rsidRDefault="00EF3381">
            <w:pPr>
              <w:spacing w:after="0" w:line="252" w:lineRule="auto"/>
            </w:pPr>
          </w:p>
        </w:tc>
      </w:tr>
      <w:tr w:rsidR="00EF3381" w14:paraId="4813D5B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66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08:30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4C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M29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8A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巴西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海地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F4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9C09" w14:textId="77777777" w:rsidR="00EF3381" w:rsidRDefault="00EF3381">
            <w:pPr>
              <w:spacing w:after="0" w:line="252" w:lineRule="auto"/>
            </w:pPr>
          </w:p>
        </w:tc>
      </w:tr>
      <w:tr w:rsidR="00EF3381" w14:paraId="7B74BEAB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B7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B18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4DC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土耳其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巴拉圭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8F6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66A0" w14:textId="77777777" w:rsidR="00EF3381" w:rsidRDefault="00EF3381">
            <w:pPr>
              <w:spacing w:after="0" w:line="252" w:lineRule="auto"/>
            </w:pPr>
          </w:p>
        </w:tc>
      </w:tr>
      <w:tr w:rsidR="00EF3381" w14:paraId="7E9C17F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AF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806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ED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荷兰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557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C1F2" w14:textId="77777777" w:rsidR="00EF3381" w:rsidRDefault="00EF3381">
            <w:pPr>
              <w:spacing w:after="0" w:line="252" w:lineRule="auto"/>
            </w:pPr>
          </w:p>
        </w:tc>
      </w:tr>
      <w:tr w:rsidR="00EF3381" w14:paraId="357A4D6D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0BC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3E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CB4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德国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92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45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D1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🇩🇪 </w:t>
            </w:r>
            <w:r>
              <w:rPr>
                <w:sz w:val="18"/>
                <w:szCs w:val="18"/>
              </w:rPr>
              <w:t>德国队重点</w:t>
            </w:r>
            <w:r>
              <w:rPr>
                <w:sz w:val="18"/>
                <w:szCs w:val="18"/>
              </w:rPr>
              <w:t xml:space="preserve"> ⭐ </w:t>
            </w:r>
            <w:r>
              <w:rPr>
                <w:sz w:val="18"/>
                <w:szCs w:val="18"/>
              </w:rPr>
              <w:t>必看：</w:t>
            </w: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</w:tr>
      <w:tr w:rsidR="00EF3381" w14:paraId="1217E7D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21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0D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00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库拉索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442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3109" w14:textId="77777777" w:rsidR="00EF3381" w:rsidRDefault="00EF3381">
            <w:pPr>
              <w:spacing w:after="0" w:line="252" w:lineRule="auto"/>
            </w:pPr>
          </w:p>
        </w:tc>
      </w:tr>
      <w:tr w:rsidR="00EF3381" w14:paraId="088A98F1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AD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12:00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4A4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9A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突尼斯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日本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16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F13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Hiroki Ito</w:t>
            </w:r>
          </w:p>
        </w:tc>
      </w:tr>
      <w:tr w:rsidR="00EF3381" w14:paraId="365E37FA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F8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39F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38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西班牙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沙特阿拉伯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44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409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58ABE5E1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38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25D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C4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比利时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伊朗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F8F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7F5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7719D8D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D38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1C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M37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125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乌拉圭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佛得角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76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D6EB" w14:textId="77777777" w:rsidR="00EF3381" w:rsidRDefault="00EF3381">
            <w:pPr>
              <w:spacing w:after="0" w:line="252" w:lineRule="auto"/>
            </w:pPr>
          </w:p>
        </w:tc>
      </w:tr>
      <w:tr w:rsidR="00EF3381" w14:paraId="00D7CFD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EB9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78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C1A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新西兰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埃及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24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7922" w14:textId="77777777" w:rsidR="00EF3381" w:rsidRDefault="00EF3381">
            <w:pPr>
              <w:spacing w:after="0" w:line="252" w:lineRule="auto"/>
            </w:pPr>
          </w:p>
        </w:tc>
      </w:tr>
      <w:tr w:rsidR="00EF3381" w14:paraId="3ACD94C1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3CD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31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53C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阿根廷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奥地利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15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97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Konrad Laimer</w:t>
            </w:r>
          </w:p>
        </w:tc>
      </w:tr>
      <w:tr w:rsidR="00EF3381" w14:paraId="60F70A66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8B2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5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C9FB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法国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90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90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</w:tr>
      <w:tr w:rsidR="00EF3381" w14:paraId="7C8D1FC6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C38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99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C3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塞内加尔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66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F3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Nicolas Jackson</w:t>
            </w:r>
          </w:p>
        </w:tc>
      </w:tr>
      <w:tr w:rsidR="00EF3381" w14:paraId="6EBAD91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D6A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C75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265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约旦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阿尔及利亚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04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1DCB" w14:textId="77777777" w:rsidR="00EF3381" w:rsidRDefault="00EF3381">
            <w:pPr>
              <w:spacing w:after="0" w:line="252" w:lineRule="auto"/>
            </w:pPr>
          </w:p>
        </w:tc>
      </w:tr>
      <w:tr w:rsidR="00EF3381" w14:paraId="6F322A84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901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675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50E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葡萄牙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乌兹别克斯坦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18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F4C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39674811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FA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EC7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168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英格兰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F5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334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Harry Kane</w:t>
            </w:r>
          </w:p>
        </w:tc>
      </w:tr>
      <w:tr w:rsidR="00EF3381" w14:paraId="2FC686F3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982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0F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D9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克罗地亚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6D0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6ED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Josip Stanisic</w:t>
            </w:r>
          </w:p>
        </w:tc>
      </w:tr>
      <w:tr w:rsidR="00EF3381" w14:paraId="23BCB4AF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E5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908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7B0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哥伦比亚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刚果民主共和国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23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06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Luis Diaz</w:t>
            </w:r>
          </w:p>
        </w:tc>
      </w:tr>
      <w:tr w:rsidR="00EF3381" w14:paraId="18D315A5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72E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76F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BFA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瑞士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加拿大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949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D7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Alphonso Davies</w:t>
            </w:r>
          </w:p>
        </w:tc>
      </w:tr>
      <w:tr w:rsidR="00EF3381" w14:paraId="0CFD7AA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188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FF1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DB53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波黑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卡塔尔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46E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1DC1" w14:textId="77777777" w:rsidR="00EF3381" w:rsidRDefault="00EF3381">
            <w:pPr>
              <w:spacing w:after="0" w:line="252" w:lineRule="auto"/>
            </w:pPr>
          </w:p>
        </w:tc>
      </w:tr>
      <w:tr w:rsidR="00EF3381" w14:paraId="01BBAF21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8CE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D4B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M49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0C9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苏格兰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巴西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68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9B5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78B6C4A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39E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9C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B0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摩洛哥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海地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BA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414C" w14:textId="77777777" w:rsidR="00EF3381" w:rsidRDefault="00EF3381">
            <w:pPr>
              <w:spacing w:after="0" w:line="252" w:lineRule="auto"/>
            </w:pPr>
          </w:p>
        </w:tc>
      </w:tr>
      <w:tr w:rsidR="00EF3381" w14:paraId="3336A6D0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C51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B0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A52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捷克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墨西哥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17A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C5F2" w14:textId="77777777" w:rsidR="00EF3381" w:rsidRDefault="00EF3381">
            <w:pPr>
              <w:spacing w:after="0" w:line="252" w:lineRule="auto"/>
            </w:pPr>
          </w:p>
        </w:tc>
      </w:tr>
      <w:tr w:rsidR="00EF3381" w14:paraId="39D458B9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417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66F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F37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南非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韩国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742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C5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Kim Min-jae</w:t>
            </w:r>
          </w:p>
        </w:tc>
      </w:tr>
      <w:tr w:rsidR="00EF3381" w14:paraId="1878A7B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8F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D58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92F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库拉索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科特迪瓦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7E9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72E5" w14:textId="77777777" w:rsidR="00EF3381" w:rsidRDefault="00EF3381">
            <w:pPr>
              <w:spacing w:after="0" w:line="252" w:lineRule="auto"/>
            </w:pPr>
          </w:p>
        </w:tc>
      </w:tr>
      <w:tr w:rsidR="00EF3381" w14:paraId="0D06FC91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E5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76E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673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厄瓜多尔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德国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AD1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E11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🇩🇪 </w:t>
            </w:r>
            <w:r>
              <w:rPr>
                <w:sz w:val="18"/>
                <w:szCs w:val="18"/>
              </w:rPr>
              <w:t>德国队重点</w:t>
            </w:r>
            <w:r>
              <w:rPr>
                <w:sz w:val="18"/>
                <w:szCs w:val="18"/>
              </w:rPr>
              <w:t xml:space="preserve"> ⭐ </w:t>
            </w:r>
            <w:r>
              <w:rPr>
                <w:sz w:val="18"/>
                <w:szCs w:val="18"/>
              </w:rPr>
              <w:t>必看：</w:t>
            </w:r>
            <w:r>
              <w:rPr>
                <w:sz w:val="18"/>
                <w:szCs w:val="18"/>
              </w:rPr>
              <w:t>Kimmich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Musiala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Neuer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Tah </w:t>
            </w:r>
            <w:r>
              <w:rPr>
                <w:sz w:val="18"/>
                <w:szCs w:val="18"/>
              </w:rPr>
              <w:t>等</w:t>
            </w:r>
          </w:p>
        </w:tc>
      </w:tr>
      <w:tr w:rsidR="00EF3381" w14:paraId="0F2283CF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F0C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2C0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0C2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日本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瑞典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6D0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106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Hiroki Ito</w:t>
            </w:r>
          </w:p>
        </w:tc>
      </w:tr>
      <w:tr w:rsidR="00EF3381" w14:paraId="3F3A86D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52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4C3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CA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突尼斯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荷兰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CA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7410" w14:textId="77777777" w:rsidR="00EF3381" w:rsidRDefault="00EF3381">
            <w:pPr>
              <w:spacing w:after="0" w:line="252" w:lineRule="auto"/>
            </w:pPr>
          </w:p>
        </w:tc>
      </w:tr>
      <w:tr w:rsidR="00EF3381" w14:paraId="63C07F0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D2A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5E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M59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4F0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土耳其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美国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92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8801" w14:textId="77777777" w:rsidR="00EF3381" w:rsidRDefault="00EF3381">
            <w:pPr>
              <w:spacing w:after="0" w:line="252" w:lineRule="auto"/>
            </w:pPr>
          </w:p>
        </w:tc>
      </w:tr>
      <w:tr w:rsidR="00EF3381" w14:paraId="7504646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1D1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EA5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727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巴拉圭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澳大利亚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E4B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539C" w14:textId="77777777" w:rsidR="00EF3381" w:rsidRDefault="00EF3381">
            <w:pPr>
              <w:spacing w:after="0" w:line="252" w:lineRule="auto"/>
            </w:pPr>
          </w:p>
        </w:tc>
      </w:tr>
      <w:tr w:rsidR="00EF3381" w14:paraId="7C541B6E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CB3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F58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92F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挪威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法国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D8E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F0D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Olise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Upamecano</w:t>
            </w:r>
          </w:p>
        </w:tc>
      </w:tr>
      <w:tr w:rsidR="00EF3381" w14:paraId="0FB963C4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352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420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D6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塞内加尔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伊拉克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D1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8BB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Nicolas Jackson</w:t>
            </w:r>
          </w:p>
        </w:tc>
      </w:tr>
      <w:tr w:rsidR="00EF3381" w14:paraId="055D840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14D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769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3E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佛得角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沙特阿拉伯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0A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91D0" w14:textId="77777777" w:rsidR="00EF3381" w:rsidRDefault="00EF3381">
            <w:pPr>
              <w:spacing w:after="0" w:line="252" w:lineRule="auto"/>
            </w:pPr>
          </w:p>
        </w:tc>
      </w:tr>
      <w:tr w:rsidR="00EF3381" w14:paraId="5132112D" w14:textId="77777777">
        <w:trPr>
          <w:cantSplit/>
        </w:trPr>
        <w:tc>
          <w:tcPr>
            <w:tcW w:w="125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B22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18B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3E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乌拉圭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西班牙</w:t>
            </w:r>
          </w:p>
        </w:tc>
        <w:tc>
          <w:tcPr>
            <w:tcW w:w="18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B28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Akron</w:t>
            </w:r>
          </w:p>
        </w:tc>
        <w:tc>
          <w:tcPr>
            <w:tcW w:w="45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4AB72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普通焦点：传统强队焦点战。</w:t>
            </w:r>
          </w:p>
        </w:tc>
      </w:tr>
      <w:tr w:rsidR="00EF3381" w14:paraId="3939829E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C03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DC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82C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埃及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伊朗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E8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1489" w14:textId="77777777" w:rsidR="00EF3381" w:rsidRDefault="00EF3381">
            <w:pPr>
              <w:spacing w:after="0" w:line="252" w:lineRule="auto"/>
            </w:pPr>
          </w:p>
        </w:tc>
      </w:tr>
      <w:tr w:rsidR="00EF3381" w14:paraId="6C346C5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BF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956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08F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新西兰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比利时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65B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C91E" w14:textId="77777777" w:rsidR="00EF3381" w:rsidRDefault="00EF3381">
            <w:pPr>
              <w:spacing w:after="0" w:line="252" w:lineRule="auto"/>
            </w:pPr>
          </w:p>
        </w:tc>
      </w:tr>
      <w:tr w:rsidR="00EF3381" w14:paraId="5FBCD50F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D741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C580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AFB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巴拿马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英格兰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57D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D00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Harry Kane</w:t>
            </w:r>
          </w:p>
        </w:tc>
      </w:tr>
      <w:tr w:rsidR="00EF3381" w14:paraId="6CE92B58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95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A4B3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96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克罗地亚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加纳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194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D4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Josip Stanisic</w:t>
            </w:r>
          </w:p>
        </w:tc>
      </w:tr>
      <w:tr w:rsidR="00EF3381" w14:paraId="7267E051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B1E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07:30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AF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F72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哥伦比亚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葡萄牙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282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345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Luis Diaz</w:t>
            </w:r>
          </w:p>
        </w:tc>
      </w:tr>
      <w:tr w:rsidR="00EF3381" w14:paraId="3F2555A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872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07:30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A31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3426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刚果民主共和国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乌兹别克斯坦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4F4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167B" w14:textId="77777777" w:rsidR="00EF3381" w:rsidRDefault="00EF3381">
            <w:pPr>
              <w:spacing w:after="0" w:line="252" w:lineRule="auto"/>
            </w:pPr>
          </w:p>
        </w:tc>
      </w:tr>
      <w:tr w:rsidR="00EF3381" w14:paraId="29C16A89" w14:textId="77777777">
        <w:trPr>
          <w:cantSplit/>
        </w:trPr>
        <w:tc>
          <w:tcPr>
            <w:tcW w:w="125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3FA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68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M69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952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阿尔及利亚</w:t>
            </w:r>
            <w:r>
              <w:rPr>
                <w:sz w:val="18"/>
                <w:szCs w:val="18"/>
                <w:lang w:eastAsia="zh-CN"/>
              </w:rPr>
              <w:t xml:space="preserve"> vs </w:t>
            </w:r>
            <w:r>
              <w:rPr>
                <w:sz w:val="18"/>
                <w:szCs w:val="18"/>
                <w:lang w:eastAsia="zh-CN"/>
              </w:rPr>
              <w:t>奥地利</w:t>
            </w:r>
          </w:p>
        </w:tc>
        <w:tc>
          <w:tcPr>
            <w:tcW w:w="18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BCA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451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D72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🔴 </w:t>
            </w:r>
            <w:r>
              <w:rPr>
                <w:sz w:val="18"/>
                <w:szCs w:val="18"/>
              </w:rPr>
              <w:t>拜仁球员：</w:t>
            </w:r>
            <w:r>
              <w:rPr>
                <w:sz w:val="18"/>
                <w:szCs w:val="18"/>
              </w:rPr>
              <w:t>Konrad Laimer</w:t>
            </w:r>
          </w:p>
        </w:tc>
      </w:tr>
      <w:tr w:rsidR="00EF3381" w14:paraId="2BB9568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C2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2026-06-28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10:00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81D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小组</w:t>
            </w:r>
            <w:r>
              <w:rPr>
                <w:sz w:val="18"/>
                <w:szCs w:val="18"/>
              </w:rPr>
              <w:t>J</w:t>
            </w:r>
            <w:r>
              <w:rPr>
                <w:sz w:val="18"/>
                <w:szCs w:val="18"/>
              </w:rPr>
              <w:t>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AC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约旦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阿根廷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84E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AAB3" w14:textId="77777777" w:rsidR="00EF3381" w:rsidRDefault="00EF3381">
            <w:pPr>
              <w:spacing w:after="0" w:line="252" w:lineRule="auto"/>
            </w:pPr>
          </w:p>
        </w:tc>
      </w:tr>
      <w:tr w:rsidR="00EF3381" w14:paraId="0FD0B4BD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D65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2026-06-29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10B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M73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040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A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B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C76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971A" w14:textId="77777777" w:rsidR="00EF3381" w:rsidRDefault="00EF3381">
            <w:pPr>
              <w:spacing w:after="0" w:line="252" w:lineRule="auto"/>
            </w:pPr>
          </w:p>
        </w:tc>
      </w:tr>
      <w:tr w:rsidR="00EF3381" w14:paraId="40175FE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66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989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M76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DE9A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C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F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9C8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8A88F" w14:textId="77777777" w:rsidR="00EF3381" w:rsidRDefault="00EF3381">
            <w:pPr>
              <w:spacing w:after="0" w:line="252" w:lineRule="auto"/>
            </w:pPr>
          </w:p>
        </w:tc>
      </w:tr>
      <w:tr w:rsidR="00EF3381" w14:paraId="1793BE13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CE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04:30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42F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F6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A/B/C/D/F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990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3B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组第一：德国首场</w:t>
            </w:r>
            <w:r>
              <w:rPr>
                <w:sz w:val="18"/>
                <w:szCs w:val="18"/>
                <w:lang w:eastAsia="zh-CN"/>
              </w:rPr>
              <w:t xml:space="preserve"> 32 </w:t>
            </w:r>
            <w:r>
              <w:rPr>
                <w:sz w:val="18"/>
                <w:szCs w:val="18"/>
                <w:lang w:eastAsia="zh-CN"/>
              </w:rPr>
              <w:t>强赛可能路径，赛后按实际对手更新。</w:t>
            </w:r>
          </w:p>
        </w:tc>
      </w:tr>
      <w:tr w:rsidR="00EF3381" w14:paraId="5D55EEAD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99A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2026-06-30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385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M75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376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F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C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43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BBVA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71C2" w14:textId="77777777" w:rsidR="00EF3381" w:rsidRDefault="00EF3381">
            <w:pPr>
              <w:spacing w:after="0" w:line="252" w:lineRule="auto"/>
            </w:pPr>
          </w:p>
        </w:tc>
      </w:tr>
      <w:tr w:rsidR="00EF3381" w14:paraId="715C9B38" w14:textId="77777777">
        <w:trPr>
          <w:cantSplit/>
        </w:trPr>
        <w:tc>
          <w:tcPr>
            <w:tcW w:w="125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3C7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5E0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M78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E564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E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I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FA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244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🇩🇪 </w:t>
            </w:r>
            <w:r>
              <w:rPr>
                <w:sz w:val="18"/>
                <w:szCs w:val="18"/>
                <w:lang w:eastAsia="zh-CN"/>
              </w:rPr>
              <w:t>德国队重点</w:t>
            </w:r>
            <w:r>
              <w:rPr>
                <w:sz w:val="18"/>
                <w:szCs w:val="18"/>
                <w:lang w:eastAsia="zh-CN"/>
              </w:rPr>
              <w:t xml:space="preserve"> 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组第二：德国第二名路径，潜在法国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塞内加尔链路更有拜仁味。</w:t>
            </w:r>
          </w:p>
        </w:tc>
      </w:tr>
      <w:tr w:rsidR="00EF3381" w14:paraId="3FBAF4D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B4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71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M77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BDB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I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C/D/F/G/H</w:t>
            </w:r>
            <w:r>
              <w:rPr>
                <w:sz w:val="18"/>
                <w:szCs w:val="18"/>
                <w:lang w:eastAsia="zh-CN"/>
              </w:rPr>
              <w:t>组第三晋级队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12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3402" w14:textId="77777777" w:rsidR="00EF3381" w:rsidRDefault="00EF3381">
            <w:pPr>
              <w:spacing w:after="0" w:line="252" w:lineRule="auto"/>
            </w:pPr>
          </w:p>
        </w:tc>
      </w:tr>
      <w:tr w:rsidR="00EF3381" w14:paraId="37F1300C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93D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F1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M79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DDA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A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C/E/F/H/I</w:t>
            </w:r>
            <w:r>
              <w:rPr>
                <w:sz w:val="18"/>
                <w:szCs w:val="18"/>
                <w:lang w:eastAsia="zh-CN"/>
              </w:rPr>
              <w:t>组第三晋级队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641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E6AC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5C0041E7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14D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B68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M80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2F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E/H/I/J/K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DEF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CEB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0E89D3E8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207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93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M82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9A2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A/E/H/I/J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131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26C8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23456C8E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177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F6B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M81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CDC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B/E/F/I/J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01B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Levi's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DE5E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501A288A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2441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5BF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M84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9169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H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J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523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14F7" w14:textId="77777777" w:rsidR="00EF3381" w:rsidRDefault="00EF3381">
            <w:pPr>
              <w:spacing w:after="0" w:line="252" w:lineRule="auto"/>
            </w:pPr>
          </w:p>
        </w:tc>
      </w:tr>
      <w:tr w:rsidR="00EF3381" w14:paraId="275127C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03B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07:00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2A5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M83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1650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K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L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B2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BMO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6F56" w14:textId="77777777" w:rsidR="00EF3381" w:rsidRDefault="00EF3381">
            <w:pPr>
              <w:spacing w:after="0" w:line="252" w:lineRule="auto"/>
            </w:pPr>
          </w:p>
        </w:tc>
      </w:tr>
      <w:tr w:rsidR="00EF3381" w14:paraId="67A12B4E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1E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11:00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63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M85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F42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E/F/G/I/J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9B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44C5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7E35DEA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453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02:00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84A8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M88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CD5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D</w:t>
            </w:r>
            <w:r>
              <w:rPr>
                <w:sz w:val="18"/>
                <w:szCs w:val="18"/>
                <w:lang w:eastAsia="zh-CN"/>
              </w:rPr>
              <w:t>组第二</w:t>
            </w:r>
            <w:r>
              <w:rPr>
                <w:sz w:val="18"/>
                <w:szCs w:val="18"/>
                <w:lang w:eastAsia="zh-CN"/>
              </w:rPr>
              <w:t xml:space="preserve"> vs G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5D5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AB70" w14:textId="77777777" w:rsidR="00EF3381" w:rsidRDefault="00EF3381">
            <w:pPr>
              <w:spacing w:after="0" w:line="252" w:lineRule="auto"/>
            </w:pPr>
          </w:p>
        </w:tc>
      </w:tr>
      <w:tr w:rsidR="00EF3381" w14:paraId="5BE8C215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57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06:00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126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M86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3A0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J</w:t>
            </w:r>
            <w:r>
              <w:rPr>
                <w:sz w:val="18"/>
                <w:szCs w:val="18"/>
                <w:lang w:eastAsia="zh-CN"/>
              </w:rPr>
              <w:t>组第一</w:t>
            </w:r>
            <w:r>
              <w:rPr>
                <w:sz w:val="18"/>
                <w:szCs w:val="18"/>
                <w:lang w:eastAsia="zh-CN"/>
              </w:rPr>
              <w:t xml:space="preserve"> vs H</w:t>
            </w:r>
            <w:r>
              <w:rPr>
                <w:sz w:val="18"/>
                <w:szCs w:val="18"/>
                <w:lang w:eastAsia="zh-CN"/>
              </w:rPr>
              <w:t>组第二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2B3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A7AE" w14:textId="77777777" w:rsidR="00EF3381" w:rsidRDefault="00EF3381">
            <w:pPr>
              <w:spacing w:after="0" w:line="252" w:lineRule="auto"/>
            </w:pPr>
          </w:p>
        </w:tc>
      </w:tr>
      <w:tr w:rsidR="00EF3381" w14:paraId="344E93AB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93D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09:30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4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M87</w:t>
            </w:r>
            <w:r>
              <w:rPr>
                <w:sz w:val="18"/>
                <w:szCs w:val="18"/>
              </w:rPr>
              <w:br/>
              <w:t>32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1D9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组第一</w:t>
            </w:r>
            <w:r>
              <w:rPr>
                <w:sz w:val="18"/>
                <w:szCs w:val="18"/>
              </w:rPr>
              <w:t xml:space="preserve"> vs D/E/I/J/L</w:t>
            </w:r>
            <w:r>
              <w:rPr>
                <w:sz w:val="18"/>
                <w:szCs w:val="18"/>
              </w:rPr>
              <w:t>组第三晋级队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A25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E38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德国若</w:t>
            </w:r>
            <w:r>
              <w:rPr>
                <w:sz w:val="18"/>
                <w:szCs w:val="18"/>
                <w:lang w:eastAsia="zh-CN"/>
              </w:rPr>
              <w:t xml:space="preserve"> E </w:t>
            </w:r>
            <w:r>
              <w:rPr>
                <w:sz w:val="18"/>
                <w:szCs w:val="18"/>
                <w:lang w:eastAsia="zh-CN"/>
              </w:rPr>
              <w:t>组第三晋级可能路径之一：第三名分配赛后才确定。</w:t>
            </w:r>
          </w:p>
        </w:tc>
      </w:tr>
      <w:tr w:rsidR="00EF3381" w14:paraId="584342F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D77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01:00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6F6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M90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78E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M75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9EC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NRG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9A40" w14:textId="77777777" w:rsidR="00EF3381" w:rsidRDefault="00EF3381">
            <w:pPr>
              <w:spacing w:after="0" w:line="252" w:lineRule="auto"/>
            </w:pPr>
          </w:p>
        </w:tc>
      </w:tr>
      <w:tr w:rsidR="00EF3381" w14:paraId="0660ACF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128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E1D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M89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BC0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M74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M77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8C4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Lincoln Financial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5661" w14:textId="77777777" w:rsidR="00EF3381" w:rsidRDefault="00EF3381">
            <w:pPr>
              <w:spacing w:after="0" w:line="252" w:lineRule="auto"/>
            </w:pPr>
          </w:p>
        </w:tc>
      </w:tr>
      <w:tr w:rsidR="00EF3381" w14:paraId="5F6A5BC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596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2026-07-06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8E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M91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D13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M76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M78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9FB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752A5" w14:textId="77777777" w:rsidR="00EF3381" w:rsidRDefault="00EF3381">
            <w:pPr>
              <w:spacing w:after="0" w:line="252" w:lineRule="auto"/>
            </w:pPr>
          </w:p>
        </w:tc>
      </w:tr>
      <w:tr w:rsidR="00EF3381" w14:paraId="07206CA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F6D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ABDC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M92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DB0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M79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A00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Estadio Azteca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98B0" w14:textId="77777777" w:rsidR="00EF3381" w:rsidRDefault="00EF3381">
            <w:pPr>
              <w:spacing w:after="0" w:line="252" w:lineRule="auto"/>
            </w:pPr>
          </w:p>
        </w:tc>
      </w:tr>
      <w:tr w:rsidR="00EF3381" w14:paraId="77C0C69C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39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AC8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M93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9EB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M84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F251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20E4" w14:textId="77777777" w:rsidR="00EF3381" w:rsidRDefault="00EF3381">
            <w:pPr>
              <w:spacing w:after="0" w:line="252" w:lineRule="auto"/>
            </w:pPr>
          </w:p>
        </w:tc>
      </w:tr>
      <w:tr w:rsidR="00EF3381" w14:paraId="142229E1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36B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2026-07-07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周二</w:t>
            </w:r>
            <w:r>
              <w:rPr>
                <w:sz w:val="18"/>
                <w:szCs w:val="18"/>
              </w:rPr>
              <w:t xml:space="preserve"> 08:00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22C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M94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89D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4E9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Lumen Field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3EF6" w14:textId="77777777" w:rsidR="00EF3381" w:rsidRDefault="00EF3381">
            <w:pPr>
              <w:spacing w:after="0" w:line="252" w:lineRule="auto"/>
            </w:pPr>
          </w:p>
        </w:tc>
      </w:tr>
      <w:tr w:rsidR="00EF3381" w14:paraId="641824AA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4D4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00:00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04B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M95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016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M86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6CB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66F9" w14:textId="77777777" w:rsidR="00EF3381" w:rsidRDefault="00EF3381">
            <w:pPr>
              <w:spacing w:after="0" w:line="252" w:lineRule="auto"/>
            </w:pPr>
          </w:p>
        </w:tc>
      </w:tr>
      <w:tr w:rsidR="00EF3381" w14:paraId="782D9F3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6F2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2026-07-08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7D3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M96</w:t>
            </w:r>
            <w:r>
              <w:rPr>
                <w:sz w:val="18"/>
                <w:szCs w:val="18"/>
              </w:rPr>
              <w:br/>
              <w:t>16</w:t>
            </w:r>
            <w:r>
              <w:rPr>
                <w:sz w:val="18"/>
                <w:szCs w:val="18"/>
              </w:rPr>
              <w:t>强赛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FF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M85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M87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6E12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BC Place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69E0" w14:textId="77777777" w:rsidR="00EF3381" w:rsidRDefault="00EF3381">
            <w:pPr>
              <w:spacing w:after="0" w:line="252" w:lineRule="auto"/>
            </w:pPr>
          </w:p>
        </w:tc>
      </w:tr>
      <w:tr w:rsidR="00EF3381" w14:paraId="563BEC82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45C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周五</w:t>
            </w:r>
            <w:r>
              <w:rPr>
                <w:sz w:val="18"/>
                <w:szCs w:val="18"/>
              </w:rPr>
              <w:t xml:space="preserve"> 04:00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1D3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M97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AD3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M89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56E6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Gillette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213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8"/>
                <w:szCs w:val="18"/>
                <w:lang w:eastAsia="zh-CN"/>
              </w:rPr>
              <w:t xml:space="preserve"> 1/4 </w:t>
            </w:r>
            <w:r>
              <w:rPr>
                <w:sz w:val="18"/>
                <w:szCs w:val="18"/>
                <w:lang w:eastAsia="zh-CN"/>
              </w:rPr>
              <w:t>决赛：若德国或拜仁球员所在队晋级，再升级为必看。</w:t>
            </w:r>
          </w:p>
        </w:tc>
      </w:tr>
      <w:tr w:rsidR="00EF3381" w14:paraId="6819DDA7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138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周六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6694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M98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26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M93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M94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2F9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SoFi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D7C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8"/>
                <w:szCs w:val="18"/>
                <w:lang w:eastAsia="zh-CN"/>
              </w:rPr>
              <w:t xml:space="preserve"> 1/4 </w:t>
            </w:r>
            <w:r>
              <w:rPr>
                <w:sz w:val="18"/>
                <w:szCs w:val="18"/>
                <w:lang w:eastAsia="zh-CN"/>
              </w:rPr>
              <w:t>决赛：凌晨</w:t>
            </w:r>
            <w:r>
              <w:rPr>
                <w:sz w:val="18"/>
                <w:szCs w:val="18"/>
                <w:lang w:eastAsia="zh-CN"/>
              </w:rPr>
              <w:t xml:space="preserve"> 03:00</w:t>
            </w:r>
            <w:r>
              <w:rPr>
                <w:sz w:val="18"/>
                <w:szCs w:val="18"/>
                <w:lang w:eastAsia="zh-CN"/>
              </w:rPr>
              <w:t>，赛前按真实对阵决定是否熬夜。</w:t>
            </w:r>
          </w:p>
        </w:tc>
      </w:tr>
      <w:tr w:rsidR="00EF3381" w14:paraId="04533948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480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D4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M99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B777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1DA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E704" w14:textId="77777777" w:rsidR="00EF3381" w:rsidRDefault="00EF3381">
            <w:pPr>
              <w:spacing w:after="0" w:line="252" w:lineRule="auto"/>
            </w:pPr>
          </w:p>
        </w:tc>
      </w:tr>
      <w:tr w:rsidR="00EF3381" w14:paraId="1383412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34CF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09:00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9EC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M100</w:t>
            </w:r>
            <w:r>
              <w:rPr>
                <w:sz w:val="18"/>
                <w:szCs w:val="18"/>
              </w:rPr>
              <w:br/>
              <w:t>1/4</w:t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E6E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M95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M96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DEA5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Arrowhead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38BC" w14:textId="77777777" w:rsidR="00EF3381" w:rsidRDefault="00EF3381">
            <w:pPr>
              <w:spacing w:after="0" w:line="252" w:lineRule="auto"/>
            </w:pPr>
          </w:p>
        </w:tc>
      </w:tr>
      <w:tr w:rsidR="00EF3381" w14:paraId="0BF42DE5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C87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2026-07-15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周三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39A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半决赛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2BD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M97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M98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AA7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AT&amp;T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AA9D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半决赛：若德国或拜仁核心晋级，直接升为必看。</w:t>
            </w:r>
          </w:p>
        </w:tc>
      </w:tr>
      <w:tr w:rsidR="00EF3381" w14:paraId="50ED031A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610A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2026-07-16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周四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94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M102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半决赛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F43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M99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M100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C111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Mercedes-Benz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76FE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半决赛：若德国或拜仁核心晋级，直接升为必看。</w:t>
            </w:r>
          </w:p>
        </w:tc>
      </w:tr>
      <w:tr w:rsidR="00EF3381" w14:paraId="736EE95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E4E6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2026-07-19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周日</w:t>
            </w:r>
            <w:r>
              <w:rPr>
                <w:sz w:val="18"/>
                <w:szCs w:val="18"/>
              </w:rPr>
              <w:t xml:space="preserve"> 05:00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06F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M103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三四名决赛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59D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</w:t>
            </w:r>
            <w:r>
              <w:rPr>
                <w:sz w:val="18"/>
                <w:szCs w:val="18"/>
              </w:rPr>
              <w:t>负者</w:t>
            </w:r>
            <w:r>
              <w:rPr>
                <w:sz w:val="18"/>
                <w:szCs w:val="18"/>
              </w:rPr>
              <w:t xml:space="preserve"> vs M102</w:t>
            </w:r>
            <w:r>
              <w:rPr>
                <w:sz w:val="18"/>
                <w:szCs w:val="18"/>
              </w:rPr>
              <w:t>负者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8A90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Hard Rock Stadium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AC3F" w14:textId="77777777" w:rsidR="00EF3381" w:rsidRDefault="00EF3381">
            <w:pPr>
              <w:spacing w:after="0" w:line="252" w:lineRule="auto"/>
            </w:pPr>
          </w:p>
        </w:tc>
      </w:tr>
      <w:tr w:rsidR="00EF3381" w14:paraId="776FF04C" w14:textId="77777777">
        <w:trPr>
          <w:cantSplit/>
        </w:trPr>
        <w:tc>
          <w:tcPr>
            <w:tcW w:w="125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AA393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2026-07-20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周一</w:t>
            </w:r>
            <w:r>
              <w:rPr>
                <w:sz w:val="18"/>
                <w:szCs w:val="18"/>
              </w:rPr>
              <w:t xml:space="preserve"> 03:00</w:t>
            </w:r>
          </w:p>
        </w:tc>
        <w:tc>
          <w:tcPr>
            <w:tcW w:w="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E059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M104</w:t>
            </w:r>
            <w:r>
              <w:rPr>
                <w:sz w:val="14"/>
              </w:rPr>
              <w:br/>
            </w:r>
            <w:r>
              <w:rPr>
                <w:sz w:val="18"/>
                <w:szCs w:val="18"/>
              </w:rPr>
              <w:t>决赛</w:t>
            </w:r>
          </w:p>
        </w:tc>
        <w:tc>
          <w:tcPr>
            <w:tcW w:w="19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74AD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M101</w:t>
            </w:r>
            <w:r>
              <w:rPr>
                <w:sz w:val="18"/>
                <w:szCs w:val="18"/>
              </w:rPr>
              <w:t>胜者</w:t>
            </w:r>
            <w:r>
              <w:rPr>
                <w:sz w:val="18"/>
                <w:szCs w:val="18"/>
              </w:rPr>
              <w:t xml:space="preserve"> vs M102</w:t>
            </w:r>
            <w:r>
              <w:rPr>
                <w:sz w:val="18"/>
                <w:szCs w:val="18"/>
              </w:rPr>
              <w:t>胜者</w:t>
            </w:r>
          </w:p>
        </w:tc>
        <w:tc>
          <w:tcPr>
            <w:tcW w:w="180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D49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MetLife Stadium</w:t>
            </w:r>
          </w:p>
        </w:tc>
        <w:tc>
          <w:tcPr>
            <w:tcW w:w="4510" w:type="dxa"/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A9B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⭐ </w:t>
            </w:r>
            <w:r>
              <w:rPr>
                <w:sz w:val="18"/>
                <w:szCs w:val="18"/>
                <w:lang w:eastAsia="zh-CN"/>
              </w:rPr>
              <w:t>必看</w:t>
            </w:r>
            <w:r>
              <w:rPr>
                <w:sz w:val="18"/>
                <w:szCs w:val="18"/>
                <w:lang w:eastAsia="zh-CN"/>
              </w:rPr>
              <w:t xml:space="preserve"> 🌙 </w:t>
            </w:r>
            <w:r>
              <w:rPr>
                <w:sz w:val="18"/>
                <w:szCs w:val="18"/>
                <w:lang w:eastAsia="zh-CN"/>
              </w:rPr>
              <w:t>熬夜场</w:t>
            </w:r>
            <w:r>
              <w:rPr>
                <w:sz w:val="18"/>
                <w:szCs w:val="18"/>
                <w:lang w:eastAsia="zh-CN"/>
              </w:rPr>
              <w:t xml:space="preserve"> 🔄 </w:t>
            </w:r>
            <w:r>
              <w:rPr>
                <w:sz w:val="18"/>
                <w:szCs w:val="18"/>
                <w:lang w:eastAsia="zh-CN"/>
              </w:rPr>
              <w:t>淘汰赛待更新</w:t>
            </w:r>
            <w:r>
              <w:rPr>
                <w:sz w:val="14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决赛：决赛本身必看，德国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拜仁元素赛后确认。</w:t>
            </w:r>
          </w:p>
        </w:tc>
      </w:tr>
    </w:tbl>
    <w:p w14:paraId="1C627D43" w14:textId="77777777" w:rsidR="00EF3381" w:rsidRDefault="00EF3381">
      <w:pPr>
        <w:rPr>
          <w:lang w:eastAsia="zh-CN"/>
        </w:rPr>
      </w:pPr>
    </w:p>
    <w:p w14:paraId="096C2B2A" w14:textId="77777777" w:rsidR="00EF3381" w:rsidRDefault="00000000">
      <w:pPr>
        <w:pStyle w:val="Heading1"/>
      </w:pPr>
      <w:r>
        <w:rPr>
          <w:rFonts w:ascii="Calibri" w:eastAsia="PingFang SC" w:hAnsi="Calibri"/>
        </w:rPr>
        <w:t>赛前更新清单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EF3381" w14:paraId="0D2A7172" w14:textId="77777777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AA1A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核对项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51A2" w14:textId="77777777" w:rsidR="00EF3381" w:rsidRDefault="00000000">
            <w:pPr>
              <w:spacing w:after="0" w:line="252" w:lineRule="auto"/>
            </w:pPr>
            <w:r>
              <w:rPr>
                <w:b/>
                <w:sz w:val="18"/>
                <w:szCs w:val="18"/>
              </w:rPr>
              <w:t>维护说明</w:t>
            </w:r>
          </w:p>
        </w:tc>
      </w:tr>
      <w:tr w:rsidR="00EF3381" w14:paraId="10352B9E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E1BB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 xml:space="preserve">FIFA </w:t>
            </w:r>
            <w:r>
              <w:rPr>
                <w:sz w:val="18"/>
                <w:szCs w:val="18"/>
                <w:lang w:eastAsia="zh-CN"/>
              </w:rPr>
              <w:t>官方开球时间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8911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确认是否有临时调整，尤其是淘汰赛和跨时区场次。</w:t>
            </w:r>
          </w:p>
        </w:tc>
      </w:tr>
      <w:tr w:rsidR="00EF3381" w14:paraId="6F80B44C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0917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最终</w:t>
            </w:r>
            <w:r>
              <w:rPr>
                <w:sz w:val="18"/>
                <w:szCs w:val="18"/>
              </w:rPr>
              <w:t xml:space="preserve"> 26 </w:t>
            </w:r>
            <w:r>
              <w:rPr>
                <w:sz w:val="18"/>
                <w:szCs w:val="18"/>
              </w:rPr>
              <w:t>人名单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962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确认德国队和拜仁球员所在国家队最终报名名单。</w:t>
            </w:r>
          </w:p>
        </w:tc>
      </w:tr>
      <w:tr w:rsidR="00EF3381" w14:paraId="55B45CBE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1C3EB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伤病与临时替换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CF08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赛前</w:t>
            </w:r>
            <w:r>
              <w:rPr>
                <w:sz w:val="18"/>
                <w:szCs w:val="18"/>
                <w:lang w:eastAsia="zh-CN"/>
              </w:rPr>
              <w:t xml:space="preserve"> 24-48 </w:t>
            </w:r>
            <w:r>
              <w:rPr>
                <w:sz w:val="18"/>
                <w:szCs w:val="18"/>
                <w:lang w:eastAsia="zh-CN"/>
              </w:rPr>
              <w:t>小时重点看首发、伤停和替补门将</w:t>
            </w:r>
            <w:r>
              <w:rPr>
                <w:sz w:val="18"/>
                <w:szCs w:val="18"/>
                <w:lang w:eastAsia="zh-CN"/>
              </w:rPr>
              <w:t>/</w:t>
            </w:r>
            <w:r>
              <w:rPr>
                <w:sz w:val="18"/>
                <w:szCs w:val="18"/>
                <w:lang w:eastAsia="zh-CN"/>
              </w:rPr>
              <w:t>后卫变化。</w:t>
            </w:r>
          </w:p>
        </w:tc>
      </w:tr>
      <w:tr w:rsidR="00EF3381" w14:paraId="4F49F0CD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C203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拜仁球员转会或租借状态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B087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夏窗可能改变俱乐部归属，文档中的拜仁身份需赛前复核。</w:t>
            </w:r>
          </w:p>
        </w:tc>
      </w:tr>
      <w:tr w:rsidR="00EF3381" w14:paraId="60D1EDAC" w14:textId="77777777">
        <w:trPr>
          <w:cantSplit/>
        </w:trPr>
        <w:tc>
          <w:tcPr>
            <w:tcW w:w="23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C66E" w14:textId="77777777" w:rsidR="00EF3381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淘汰赛真实对阵</w:t>
            </w:r>
          </w:p>
        </w:tc>
        <w:tc>
          <w:tcPr>
            <w:tcW w:w="70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619F" w14:textId="77777777" w:rsidR="00EF338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小组赛结束后立即更新德国路径和拜仁球员潜在内战。</w:t>
            </w:r>
          </w:p>
        </w:tc>
      </w:tr>
    </w:tbl>
    <w:p w14:paraId="7097C250" w14:textId="77777777" w:rsidR="00EF3381" w:rsidRDefault="00EF3381">
      <w:pPr>
        <w:rPr>
          <w:lang w:eastAsia="zh-CN"/>
        </w:rPr>
      </w:pPr>
    </w:p>
    <w:p w14:paraId="0906674F" w14:textId="77777777" w:rsidR="00EF3381" w:rsidRDefault="00000000">
      <w:pPr>
        <w:pStyle w:val="Heading1"/>
      </w:pPr>
      <w:r>
        <w:rPr>
          <w:rFonts w:ascii="Calibri" w:eastAsia="PingFang SC" w:hAnsi="Calibri"/>
        </w:rPr>
        <w:t>资料源</w:t>
      </w:r>
    </w:p>
    <w:p w14:paraId="55B5F8EC" w14:textId="77777777" w:rsidR="00EF3381" w:rsidRDefault="00EF3381">
      <w:pPr>
        <w:pStyle w:val="ListBullet"/>
        <w:rPr>
          <w:lang w:eastAsia="zh-CN"/>
        </w:rPr>
      </w:pPr>
      <w:hyperlink r:id="rId8">
        <w:r>
          <w:rPr>
            <w:color w:val="0563C1"/>
            <w:u w:val="single"/>
            <w:lang w:eastAsia="zh-CN"/>
          </w:rPr>
          <w:t xml:space="preserve">FIFA </w:t>
        </w:r>
        <w:r>
          <w:rPr>
            <w:color w:val="0563C1"/>
            <w:u w:val="single"/>
            <w:lang w:eastAsia="zh-CN"/>
          </w:rPr>
          <w:t>官方赛程</w:t>
        </w:r>
        <w:r>
          <w:rPr>
            <w:color w:val="0563C1"/>
            <w:u w:val="single"/>
            <w:lang w:eastAsia="zh-CN"/>
          </w:rPr>
          <w:t xml:space="preserve"> PDF</w:t>
        </w:r>
        <w:r>
          <w:rPr>
            <w:color w:val="0563C1"/>
            <w:u w:val="single"/>
            <w:lang w:eastAsia="zh-CN"/>
          </w:rPr>
          <w:t>（</w:t>
        </w:r>
        <w:r>
          <w:rPr>
            <w:color w:val="0563C1"/>
            <w:u w:val="single"/>
            <w:lang w:eastAsia="zh-CN"/>
          </w:rPr>
          <w:t>2026-04-10</w:t>
        </w:r>
        <w:r>
          <w:rPr>
            <w:color w:val="0563C1"/>
            <w:u w:val="single"/>
            <w:lang w:eastAsia="zh-CN"/>
          </w:rPr>
          <w:t>，全部开球时间为</w:t>
        </w:r>
        <w:r>
          <w:rPr>
            <w:color w:val="0563C1"/>
            <w:u w:val="single"/>
            <w:lang w:eastAsia="zh-CN"/>
          </w:rPr>
          <w:t xml:space="preserve"> ET</w:t>
        </w:r>
        <w:r>
          <w:rPr>
            <w:color w:val="0563C1"/>
            <w:u w:val="single"/>
            <w:lang w:eastAsia="zh-CN"/>
          </w:rPr>
          <w:t>）</w:t>
        </w:r>
      </w:hyperlink>
    </w:p>
    <w:p w14:paraId="411B4A8E" w14:textId="77777777" w:rsidR="00EF3381" w:rsidRDefault="00EF3381">
      <w:pPr>
        <w:pStyle w:val="ListBullet"/>
      </w:pPr>
      <w:hyperlink r:id="rId9">
        <w:r>
          <w:rPr>
            <w:color w:val="0563C1"/>
            <w:u w:val="single"/>
          </w:rPr>
          <w:t>FourFourTwo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World Cup 2026 fixtures in full</w:t>
        </w:r>
      </w:hyperlink>
    </w:p>
    <w:p w14:paraId="4F07F4BD" w14:textId="77777777" w:rsidR="00EF3381" w:rsidRDefault="00EF3381">
      <w:pPr>
        <w:pStyle w:val="ListBullet"/>
      </w:pPr>
      <w:hyperlink r:id="rId10">
        <w:r>
          <w:rPr>
            <w:color w:val="0563C1"/>
            <w:u w:val="single"/>
          </w:rPr>
          <w:t>FC Bayern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Which Bayern players have been selected for the 2026 World Cup?</w:t>
        </w:r>
      </w:hyperlink>
    </w:p>
    <w:p w14:paraId="7F44D79D" w14:textId="77777777" w:rsidR="00EF3381" w:rsidRDefault="00EF3381">
      <w:pPr>
        <w:pStyle w:val="ListBullet"/>
      </w:pPr>
      <w:hyperlink r:id="rId11">
        <w:r>
          <w:rPr>
            <w:color w:val="0563C1"/>
            <w:u w:val="single"/>
          </w:rPr>
          <w:t>StatMuse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Bayern Munich 2025/26 player minutes snapshot</w:t>
        </w:r>
      </w:hyperlink>
    </w:p>
    <w:p w14:paraId="0F10A3E4" w14:textId="77777777" w:rsidR="00EF3381" w:rsidRDefault="00EF3381">
      <w:pPr>
        <w:pStyle w:val="ListBullet"/>
      </w:pPr>
      <w:hyperlink r:id="rId12">
        <w:r>
          <w:rPr>
            <w:color w:val="0563C1"/>
            <w:u w:val="single"/>
          </w:rPr>
          <w:t>Bundesliga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FC Bayern players with the most Instagram followers</w:t>
        </w:r>
      </w:hyperlink>
    </w:p>
    <w:p w14:paraId="0C6C0D11" w14:textId="77777777" w:rsidR="00EF3381" w:rsidRDefault="00EF3381">
      <w:pPr>
        <w:pStyle w:val="ListBullet"/>
      </w:pPr>
      <w:hyperlink r:id="rId13">
        <w:r>
          <w:rPr>
            <w:color w:val="0563C1"/>
            <w:u w:val="single"/>
          </w:rPr>
          <w:t>Sky Germany</w:t>
        </w:r>
        <w:r>
          <w:rPr>
            <w:color w:val="0563C1"/>
            <w:u w:val="single"/>
          </w:rPr>
          <w:t>：</w:t>
        </w:r>
        <w:r>
          <w:rPr>
            <w:color w:val="0563C1"/>
            <w:u w:val="single"/>
          </w:rPr>
          <w:t>Bayern stars on social media</w:t>
        </w:r>
      </w:hyperlink>
    </w:p>
    <w:p w14:paraId="283DF13C" w14:textId="77777777" w:rsidR="00EF3381" w:rsidRDefault="00EF3381">
      <w:pPr>
        <w:pStyle w:val="ListBullet"/>
        <w:rPr>
          <w:lang w:eastAsia="zh-CN"/>
        </w:rPr>
      </w:pPr>
      <w:hyperlink r:id="rId14">
        <w:r>
          <w:rPr>
            <w:color w:val="0563C1"/>
            <w:u w:val="single"/>
            <w:lang w:eastAsia="zh-CN"/>
          </w:rPr>
          <w:t>DFB</w:t>
        </w:r>
        <w:r>
          <w:rPr>
            <w:color w:val="0563C1"/>
            <w:u w:val="single"/>
            <w:lang w:eastAsia="zh-CN"/>
          </w:rPr>
          <w:t>：德国队</w:t>
        </w:r>
        <w:r>
          <w:rPr>
            <w:color w:val="0563C1"/>
            <w:u w:val="single"/>
            <w:lang w:eastAsia="zh-CN"/>
          </w:rPr>
          <w:t xml:space="preserve"> 2026 </w:t>
        </w:r>
        <w:r>
          <w:rPr>
            <w:color w:val="0563C1"/>
            <w:u w:val="single"/>
            <w:lang w:eastAsia="zh-CN"/>
          </w:rPr>
          <w:t>世界杯球衣号码与</w:t>
        </w:r>
        <w:r>
          <w:rPr>
            <w:color w:val="0563C1"/>
            <w:u w:val="single"/>
            <w:lang w:eastAsia="zh-CN"/>
          </w:rPr>
          <w:t>26</w:t>
        </w:r>
        <w:r>
          <w:rPr>
            <w:color w:val="0563C1"/>
            <w:u w:val="single"/>
            <w:lang w:eastAsia="zh-CN"/>
          </w:rPr>
          <w:t>人名单</w:t>
        </w:r>
      </w:hyperlink>
    </w:p>
    <w:p w14:paraId="6B5C5D24" w14:textId="77777777" w:rsidR="00EF3381" w:rsidRDefault="00EF3381">
      <w:pPr>
        <w:pStyle w:val="ListBullet"/>
      </w:pPr>
      <w:hyperlink r:id="rId15">
        <w:r>
          <w:rPr>
            <w:color w:val="0563C1"/>
            <w:u w:val="single"/>
          </w:rPr>
          <w:t>Cadena SER</w:t>
        </w:r>
        <w:r>
          <w:rPr>
            <w:color w:val="0563C1"/>
            <w:u w:val="single"/>
          </w:rPr>
          <w:t>：各队官方</w:t>
        </w:r>
        <w:r>
          <w:rPr>
            <w:color w:val="0563C1"/>
            <w:u w:val="single"/>
          </w:rPr>
          <w:t>/</w:t>
        </w:r>
        <w:r>
          <w:rPr>
            <w:color w:val="0563C1"/>
            <w:u w:val="single"/>
          </w:rPr>
          <w:t>已公布名单汇总</w:t>
        </w:r>
      </w:hyperlink>
    </w:p>
    <w:p w14:paraId="516E1FD2" w14:textId="77777777" w:rsidR="00EF3381" w:rsidRDefault="00EF3381">
      <w:pPr>
        <w:pStyle w:val="ListBullet"/>
        <w:rPr>
          <w:lang w:eastAsia="zh-CN"/>
        </w:rPr>
      </w:pPr>
      <w:hyperlink r:id="rId16">
        <w:r>
          <w:rPr>
            <w:color w:val="0563C1"/>
            <w:u w:val="single"/>
            <w:lang w:eastAsia="zh-CN"/>
          </w:rPr>
          <w:t>FIFA</w:t>
        </w:r>
        <w:r>
          <w:rPr>
            <w:color w:val="0563C1"/>
            <w:u w:val="single"/>
            <w:lang w:eastAsia="zh-CN"/>
          </w:rPr>
          <w:t>：各队名单公告与晋级队伍信息</w:t>
        </w:r>
      </w:hyperlink>
    </w:p>
    <w:sectPr w:rsidR="00EF3381" w:rsidSect="00126742">
      <w:footerReference w:type="default" r:id="rId1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CB303" w14:textId="77777777" w:rsidR="00E0638E" w:rsidRDefault="00E0638E">
      <w:pPr>
        <w:spacing w:after="0" w:line="240" w:lineRule="auto"/>
      </w:pPr>
      <w:r>
        <w:separator/>
      </w:r>
    </w:p>
  </w:endnote>
  <w:endnote w:type="continuationSeparator" w:id="0">
    <w:p w14:paraId="5B86F832" w14:textId="77777777" w:rsidR="00E0638E" w:rsidRDefault="00E06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iti TC">
    <w:altName w:val="Cambria"/>
    <w:panose1 w:val="02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842F" w14:textId="30368FF4" w:rsidR="00EF3381" w:rsidRDefault="00000000">
    <w:pPr>
      <w:pStyle w:val="Footer"/>
      <w:jc w:val="center"/>
      <w:rPr>
        <w:lang w:eastAsia="zh-CN"/>
      </w:rPr>
    </w:pPr>
    <w:r>
      <w:rPr>
        <w:color w:val="666666"/>
        <w:sz w:val="17"/>
        <w:lang w:eastAsia="zh-CN"/>
      </w:rPr>
      <w:t xml:space="preserve">2026 </w:t>
    </w:r>
    <w:r>
      <w:rPr>
        <w:color w:val="666666"/>
        <w:sz w:val="17"/>
        <w:lang w:eastAsia="zh-CN"/>
      </w:rPr>
      <w:t>世界杯</w:t>
    </w:r>
    <w:r w:rsidR="0005395A">
      <w:rPr>
        <w:rFonts w:ascii="Heiti TC" w:eastAsia="Heiti TC" w:hAnsi="Heiti TC" w:cs="Heiti TC" w:hint="eastAsia"/>
        <w:color w:val="666666"/>
        <w:sz w:val="17"/>
        <w:lang w:eastAsia="zh-CN"/>
      </w:rPr>
      <w:t>北京时间</w:t>
    </w:r>
    <w:r>
      <w:rPr>
        <w:color w:val="666666"/>
        <w:sz w:val="17"/>
        <w:lang w:eastAsia="zh-CN"/>
      </w:rPr>
      <w:t>赛程</w:t>
    </w:r>
    <w:r>
      <w:rPr>
        <w:color w:val="666666"/>
        <w:sz w:val="17"/>
        <w:lang w:eastAsia="zh-CN"/>
      </w:rPr>
      <w:t xml:space="preserve"> | </w:t>
    </w:r>
    <w:r>
      <w:rPr>
        <w:color w:val="666666"/>
        <w:sz w:val="17"/>
        <w:lang w:eastAsia="zh-CN"/>
      </w:rPr>
      <w:t>德国队与拜仁慕尼黑球迷指南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09B95" w14:textId="77777777" w:rsidR="00E0638E" w:rsidRDefault="00E0638E">
      <w:pPr>
        <w:spacing w:after="0" w:line="240" w:lineRule="auto"/>
      </w:pPr>
      <w:r>
        <w:separator/>
      </w:r>
    </w:p>
  </w:footnote>
  <w:footnote w:type="continuationSeparator" w:id="0">
    <w:p w14:paraId="7B7CDB59" w14:textId="77777777" w:rsidR="00E0638E" w:rsidRDefault="00E06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138621">
    <w:abstractNumId w:val="8"/>
  </w:num>
  <w:num w:numId="2" w16cid:durableId="541788191">
    <w:abstractNumId w:val="6"/>
  </w:num>
  <w:num w:numId="3" w16cid:durableId="1091048400">
    <w:abstractNumId w:val="5"/>
  </w:num>
  <w:num w:numId="4" w16cid:durableId="137186262">
    <w:abstractNumId w:val="4"/>
  </w:num>
  <w:num w:numId="5" w16cid:durableId="563953191">
    <w:abstractNumId w:val="7"/>
  </w:num>
  <w:num w:numId="6" w16cid:durableId="1897889259">
    <w:abstractNumId w:val="3"/>
  </w:num>
  <w:num w:numId="7" w16cid:durableId="418527588">
    <w:abstractNumId w:val="2"/>
  </w:num>
  <w:num w:numId="8" w16cid:durableId="1087077981">
    <w:abstractNumId w:val="1"/>
  </w:num>
  <w:num w:numId="9" w16cid:durableId="161601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95A"/>
    <w:rsid w:val="0006063C"/>
    <w:rsid w:val="00126742"/>
    <w:rsid w:val="0015074B"/>
    <w:rsid w:val="0029639D"/>
    <w:rsid w:val="00326F90"/>
    <w:rsid w:val="00986974"/>
    <w:rsid w:val="009B129B"/>
    <w:rsid w:val="00AA1D8D"/>
    <w:rsid w:val="00B214A2"/>
    <w:rsid w:val="00B47730"/>
    <w:rsid w:val="00CB0664"/>
    <w:rsid w:val="00E0638E"/>
    <w:rsid w:val="00EF33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9A959"/>
  <w14:defaultImageDpi w14:val="300"/>
  <w15:docId w15:val="{C455D0ED-E18F-694D-BF80-8B81E539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PingFang SC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hub.fifa.com/asset/4b5d4417-3343-4732-9cdf-14b6662af407/FWC26-Match-Schedule_English.pdf" TargetMode="External"/><Relationship Id="rId13" Type="http://schemas.openxmlformats.org/officeDocument/2006/relationships/hyperlink" Target="https://sport.sky.de/fussball/artikel/bayern-stars-auf-social-media-das-mass-der-dinge-groesster-zuwachs-in-der-bundesliga/13488195/33895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undesliga.com/en/bundesliga/news/fc-bayern-munich-players-instagram-followers-kane-neuer-musiala-kimmich-davies-32903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fifa.com/en/tournaments/mens/worldcup/canadamexicousa2026/articles/all-world-cup-squad-announcem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tatmuse.com/fc/ask/bayern-player-with-most-minutes-played-in-all-competitions-this-season?l=f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denaser.com/nacional/2026/05/20/convocatorias-oficiales-de-todas-las-selecciones-que-van-al-mundial-de-2026-cadena-ser/" TargetMode="External"/><Relationship Id="rId10" Type="http://schemas.openxmlformats.org/officeDocument/2006/relationships/hyperlink" Target="https://fcbayern.com/en/news/2026/05/world-cup-2026-these-fc-bayern-players-have-been-called-u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fourfourtwo.com/competition/world-cup-2026-fixtures-and-results" TargetMode="External"/><Relationship Id="rId14" Type="http://schemas.openxmlformats.org/officeDocument/2006/relationships/hyperlink" Target="https://www.dfb.de/news/das-sind-die-rueckennummern-fuer-die-wm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2786</Words>
  <Characters>15881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Xiaotian Xie</cp:lastModifiedBy>
  <cp:revision>2</cp:revision>
  <dcterms:created xsi:type="dcterms:W3CDTF">2013-12-23T23:15:00Z</dcterms:created>
  <dcterms:modified xsi:type="dcterms:W3CDTF">2026-06-02T08:49:00Z</dcterms:modified>
  <cp:category/>
</cp:coreProperties>
</file>